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0B149" w14:textId="26622E4C" w:rsidR="00581754" w:rsidRDefault="00000000">
      <w:pPr>
        <w:pStyle w:val="Heading1"/>
      </w:pPr>
      <w:r>
        <w:t xml:space="preserve">College Management System </w:t>
      </w:r>
    </w:p>
    <w:p w14:paraId="09BDFA71" w14:textId="77777777" w:rsidR="00581754" w:rsidRDefault="00581754"/>
    <w:p w14:paraId="583D6803" w14:textId="77777777" w:rsidR="00581754" w:rsidRDefault="00000000">
      <w:r>
        <w:t>**Title:** College Management System — Design, Implementation, and Production Hardening</w:t>
      </w:r>
    </w:p>
    <w:p w14:paraId="46CC2650" w14:textId="77777777" w:rsidR="00581754" w:rsidRDefault="00581754"/>
    <w:p w14:paraId="20E6A222" w14:textId="77777777" w:rsidR="00581754" w:rsidRDefault="00000000">
      <w:r>
        <w:t>**Author:** (Your Name)</w:t>
      </w:r>
    </w:p>
    <w:p w14:paraId="4AE6A860" w14:textId="77777777" w:rsidR="00581754" w:rsidRDefault="00581754"/>
    <w:p w14:paraId="0DD6434B" w14:textId="77777777" w:rsidR="00581754" w:rsidRDefault="00000000">
      <w:r>
        <w:t>**Date:** 2026-06-18</w:t>
      </w:r>
    </w:p>
    <w:p w14:paraId="6FE0549B" w14:textId="77777777" w:rsidR="00581754" w:rsidRDefault="00581754"/>
    <w:p w14:paraId="0C1ABFA3" w14:textId="77777777" w:rsidR="00581754" w:rsidRDefault="00000000">
      <w:r>
        <w:t>**Course / Research:** (Course Name / Research Project)</w:t>
      </w:r>
    </w:p>
    <w:p w14:paraId="79369778" w14:textId="77777777" w:rsidR="00581754" w:rsidRDefault="00581754"/>
    <w:p w14:paraId="3E5DCCD5" w14:textId="77777777" w:rsidR="00581754" w:rsidRDefault="00000000">
      <w:r>
        <w:t>**Keywords:** Spring Boot, MongoDB, REST API, OpenAPI, Micrometer, Prometheus, Actuator, Docker, CI/CD, Production Hardening</w:t>
      </w:r>
    </w:p>
    <w:p w14:paraId="2F87D322" w14:textId="77777777" w:rsidR="00581754" w:rsidRDefault="00581754"/>
    <w:p w14:paraId="08BB8B55" w14:textId="77777777" w:rsidR="00581754" w:rsidRDefault="00581754"/>
    <w:p w14:paraId="1DDCF666" w14:textId="77777777" w:rsidR="00581754" w:rsidRDefault="00000000">
      <w:pPr>
        <w:pStyle w:val="Heading2"/>
      </w:pPr>
      <w:r>
        <w:t>Abstract</w:t>
      </w:r>
    </w:p>
    <w:p w14:paraId="40E57B93" w14:textId="77777777" w:rsidR="00581754" w:rsidRDefault="00581754"/>
    <w:p w14:paraId="3EC28C0C" w14:textId="77777777" w:rsidR="00581754" w:rsidRDefault="00000000">
      <w:r>
        <w:t>**Summary:** This project implements a modular RESTful College Management System using Spring Boot and MongoDB. It supports CRUD operations for Students, Staff, Departments, and Books, plus reporting features. The application is production-hardened with standardized API error responses, OpenAPI documentation, global CORS, optional API-key protection, structured JSON logging (Logback), secure Actuator endpoints, and Micrometer Prometheus metrics. CI/CD workflows and Docker artifacts are included to enable reproducible builds and smoke-testing in continuous integration.</w:t>
      </w:r>
    </w:p>
    <w:p w14:paraId="48837370" w14:textId="77777777" w:rsidR="00581754" w:rsidRDefault="00581754"/>
    <w:p w14:paraId="75F069AC" w14:textId="77777777" w:rsidR="00581754" w:rsidRDefault="00000000">
      <w:r>
        <w:t>**Contributions:** Implementation of a layered architecture, production-ready security checks, observability, containerization, and CI smoke tests that validate readiness for deployment.</w:t>
      </w:r>
    </w:p>
    <w:p w14:paraId="2312F175" w14:textId="77777777" w:rsidR="00581754" w:rsidRDefault="00581754"/>
    <w:p w14:paraId="28C5E6A7" w14:textId="77777777" w:rsidR="00581754" w:rsidRDefault="00581754"/>
    <w:p w14:paraId="4B2E63A4" w14:textId="77777777" w:rsidR="00581754" w:rsidRDefault="00000000">
      <w:pPr>
        <w:pStyle w:val="Heading2"/>
      </w:pPr>
      <w:r>
        <w:lastRenderedPageBreak/>
        <w:t>Table of Contents</w:t>
      </w:r>
    </w:p>
    <w:p w14:paraId="4DB175A6" w14:textId="77777777" w:rsidR="00581754" w:rsidRDefault="00581754"/>
    <w:p w14:paraId="2BFB50CD" w14:textId="77777777" w:rsidR="00581754" w:rsidRDefault="00000000">
      <w:r>
        <w:t>1. Introduction</w:t>
      </w:r>
    </w:p>
    <w:p w14:paraId="635786BC" w14:textId="77777777" w:rsidR="00581754" w:rsidRDefault="00000000">
      <w:r>
        <w:t>2. Objectives</w:t>
      </w:r>
    </w:p>
    <w:p w14:paraId="2FD8D854" w14:textId="77777777" w:rsidR="00581754" w:rsidRDefault="00000000">
      <w:r>
        <w:t>3. Requirements</w:t>
      </w:r>
    </w:p>
    <w:p w14:paraId="2CEFD5EC" w14:textId="77777777" w:rsidR="00581754" w:rsidRDefault="00000000">
      <w:r>
        <w:t>4. System Architecture</w:t>
      </w:r>
    </w:p>
    <w:p w14:paraId="07EE9C8C" w14:textId="77777777" w:rsidR="00581754" w:rsidRDefault="00000000">
      <w:r>
        <w:t>5. Data Model</w:t>
      </w:r>
    </w:p>
    <w:p w14:paraId="67F86A38" w14:textId="77777777" w:rsidR="00581754" w:rsidRDefault="00000000">
      <w:r>
        <w:t>6. API Design</w:t>
      </w:r>
    </w:p>
    <w:p w14:paraId="400FCB7F" w14:textId="77777777" w:rsidR="00581754" w:rsidRDefault="00000000">
      <w:r>
        <w:t>7. Implementation Details</w:t>
      </w:r>
    </w:p>
    <w:p w14:paraId="38FEA938" w14:textId="77777777" w:rsidR="00581754" w:rsidRDefault="00000000">
      <w:r>
        <w:t>8. Security &amp; Production Hardening</w:t>
      </w:r>
    </w:p>
    <w:p w14:paraId="1CAE9A45" w14:textId="77777777" w:rsidR="00581754" w:rsidRDefault="00000000">
      <w:r>
        <w:t>9. Observability &amp; Logging</w:t>
      </w:r>
    </w:p>
    <w:p w14:paraId="71610322" w14:textId="77777777" w:rsidR="00581754" w:rsidRDefault="00000000">
      <w:r>
        <w:t>10. Testing, CI/CD &amp; Docker</w:t>
      </w:r>
    </w:p>
    <w:p w14:paraId="31C226CA" w14:textId="77777777" w:rsidR="00581754" w:rsidRDefault="00000000">
      <w:r>
        <w:t>11. Deployment &amp; Run Instructions</w:t>
      </w:r>
    </w:p>
    <w:p w14:paraId="0056DB8B" w14:textId="77777777" w:rsidR="00581754" w:rsidRDefault="00000000">
      <w:r>
        <w:t>12. Validation &amp; Results</w:t>
      </w:r>
    </w:p>
    <w:p w14:paraId="1F3113E7" w14:textId="77777777" w:rsidR="00581754" w:rsidRDefault="00000000">
      <w:r>
        <w:t>13. Limitations &amp; Future Work</w:t>
      </w:r>
    </w:p>
    <w:p w14:paraId="30532BDD" w14:textId="2CD4695A" w:rsidR="00581754" w:rsidRDefault="00000000">
      <w:r>
        <w:t>14. Conclusion</w:t>
      </w:r>
    </w:p>
    <w:p w14:paraId="01C6854C" w14:textId="77777777" w:rsidR="00581754" w:rsidRDefault="00581754"/>
    <w:p w14:paraId="37F45714" w14:textId="77777777" w:rsidR="00581754" w:rsidRDefault="00000000">
      <w:pPr>
        <w:pStyle w:val="Heading2"/>
      </w:pPr>
      <w:r>
        <w:t>1. Introduction</w:t>
      </w:r>
    </w:p>
    <w:p w14:paraId="33BD6306" w14:textId="77777777" w:rsidR="00581754" w:rsidRDefault="00581754"/>
    <w:p w14:paraId="482DCE4C" w14:textId="35B07D67" w:rsidR="00581754" w:rsidRDefault="00000000">
      <w:r>
        <w:t>Many educational institutions require an information system to manage students, staff, departments, and library resources. This project provides a lightweight, extensible backend for such needs.</w:t>
      </w:r>
    </w:p>
    <w:p w14:paraId="20502655" w14:textId="37438E22" w:rsidR="00581754" w:rsidRDefault="00000000">
      <w:r>
        <w:t>Deliver an easy-to-understand, maintainable codebase that is suitable for research, teaching, and small-scale production deployments.</w:t>
      </w:r>
    </w:p>
    <w:p w14:paraId="222CF59E" w14:textId="4EC7A418" w:rsidR="00581754" w:rsidRDefault="00000000">
      <w:r>
        <w:t>Use Spring Boot for rapid development, MongoDB for flexible schema, layered design (controller → service → repository), and production-hardening best practices (observability, security, CI).</w:t>
      </w:r>
    </w:p>
    <w:p w14:paraId="31D767F2" w14:textId="77777777" w:rsidR="00581754" w:rsidRDefault="00581754"/>
    <w:p w14:paraId="2FBB7593" w14:textId="77777777" w:rsidR="00581754" w:rsidRDefault="00581754"/>
    <w:p w14:paraId="459A46E4" w14:textId="77777777" w:rsidR="00581754" w:rsidRDefault="00000000">
      <w:pPr>
        <w:pStyle w:val="Heading2"/>
      </w:pPr>
      <w:r>
        <w:lastRenderedPageBreak/>
        <w:t>2. Objectives</w:t>
      </w:r>
    </w:p>
    <w:p w14:paraId="4A9E8566" w14:textId="77777777" w:rsidR="00581754" w:rsidRDefault="00581754"/>
    <w:p w14:paraId="7C3D3CCC" w14:textId="1923322E" w:rsidR="00581754" w:rsidRDefault="00000000">
      <w:r>
        <w:t>Functional: Manage Students, Staff, Departments, Books; generate basic reports; expose RESTful APIs.</w:t>
      </w:r>
    </w:p>
    <w:p w14:paraId="5D5EC7AA" w14:textId="16A66957" w:rsidR="00581754" w:rsidRDefault="00000000">
      <w:r>
        <w:t>Non-functional:</w:t>
      </w:r>
      <w:r w:rsidR="00AC7DCF">
        <w:t xml:space="preserve"> </w:t>
      </w:r>
      <w:r>
        <w:t>Secure management endpoints, standardized API error responses, automated API docs, structured logging, metrics exposure (Prometheus), containerization, CI-based validation.</w:t>
      </w:r>
    </w:p>
    <w:p w14:paraId="6ABF995B" w14:textId="2675F820" w:rsidR="00581754" w:rsidRDefault="00000000" w:rsidP="00AC7DCF">
      <w:pPr>
        <w:pStyle w:val="Heading2"/>
      </w:pPr>
      <w:r>
        <w:t>3. Requirements</w:t>
      </w:r>
    </w:p>
    <w:p w14:paraId="536B15F1" w14:textId="2391423A" w:rsidR="00581754" w:rsidRDefault="00000000">
      <w:r>
        <w:t>Functional Requirements: Create, read, update, delete Students/Staff/Departments/</w:t>
      </w:r>
      <w:proofErr w:type="gramStart"/>
      <w:r>
        <w:t xml:space="preserve">Books; </w:t>
      </w:r>
      <w:r w:rsidR="00AC7DCF">
        <w:t xml:space="preserve"> </w:t>
      </w:r>
      <w:r>
        <w:t>list</w:t>
      </w:r>
      <w:proofErr w:type="gramEnd"/>
      <w:r>
        <w:t xml:space="preserve"> resources; produce simple reports (counts, summaries).</w:t>
      </w:r>
    </w:p>
    <w:p w14:paraId="7C90BE8D" w14:textId="2E94B5AB" w:rsidR="00581754" w:rsidRDefault="00000000">
      <w:r>
        <w:t>Non-functional Requirements:</w:t>
      </w:r>
      <w:r w:rsidR="00AC7DCF">
        <w:t xml:space="preserve"> </w:t>
      </w:r>
      <w:r>
        <w:t>Authentication for management endpoints, API documentation, cross-origin support for UI clients, JSON-structured logs, metrics endpoint for monitoring, ability to build reproducible containers, CI smoke tests.</w:t>
      </w:r>
    </w:p>
    <w:p w14:paraId="749EE38B" w14:textId="77777777" w:rsidR="00581754" w:rsidRDefault="00581754"/>
    <w:p w14:paraId="373E03FB" w14:textId="07E19676" w:rsidR="00581754" w:rsidRDefault="00000000" w:rsidP="00AC7DCF">
      <w:pPr>
        <w:pStyle w:val="Heading2"/>
      </w:pPr>
      <w:r>
        <w:t>4. System Architecture</w:t>
      </w:r>
    </w:p>
    <w:p w14:paraId="5BD811AC" w14:textId="5200E86E" w:rsidR="00581754" w:rsidRDefault="00000000">
      <w:r>
        <w:t>Overview: Layered server-side architecture:</w:t>
      </w:r>
    </w:p>
    <w:p w14:paraId="0B2AE9E0" w14:textId="77777777" w:rsidR="00581754" w:rsidRDefault="00000000">
      <w:pPr>
        <w:pStyle w:val="ListBullet"/>
      </w:pPr>
      <w:r>
        <w:t>Presentation: REST controllers under `src/main/java/com/college/controller`</w:t>
      </w:r>
    </w:p>
    <w:p w14:paraId="085AE98E" w14:textId="77777777" w:rsidR="00581754" w:rsidRDefault="00000000">
      <w:pPr>
        <w:pStyle w:val="ListBullet"/>
      </w:pPr>
      <w:r>
        <w:t>Business: Services under `src/main/java/com/college/service`</w:t>
      </w:r>
    </w:p>
    <w:p w14:paraId="22BEA263" w14:textId="77777777" w:rsidR="00581754" w:rsidRDefault="00000000">
      <w:pPr>
        <w:pStyle w:val="ListBullet"/>
      </w:pPr>
      <w:r>
        <w:t>Data access: Repositories under `src/main/java/com/college/repository` using Spring Data MongoDB</w:t>
      </w:r>
    </w:p>
    <w:p w14:paraId="0668737B" w14:textId="77777777" w:rsidR="00581754" w:rsidRDefault="00000000">
      <w:pPr>
        <w:pStyle w:val="ListBullet"/>
      </w:pPr>
      <w:r>
        <w:t>Domain: Entities under `src/main/java/com/college/entity`</w:t>
      </w:r>
    </w:p>
    <w:p w14:paraId="04609234" w14:textId="4D9215F2" w:rsidR="00581754" w:rsidRDefault="00000000" w:rsidP="00AC7DCF">
      <w:pPr>
        <w:pStyle w:val="ListBullet"/>
      </w:pPr>
      <w:r>
        <w:t>DTOs &amp; Mapping: DTOs under `src/main/java/com/college/dto` and mapper at `</w:t>
      </w:r>
      <w:proofErr w:type="spellStart"/>
      <w:r>
        <w:t>src</w:t>
      </w:r>
      <w:proofErr w:type="spellEnd"/>
      <w:r>
        <w:t>/main/java/com/college/mapper/DtoMapper.java`</w:t>
      </w:r>
    </w:p>
    <w:p w14:paraId="5D6A95CB" w14:textId="186B34B9" w:rsidR="00AC7DCF" w:rsidRDefault="00000000">
      <w:r>
        <w:t xml:space="preserve">Technology stack: Java 21+ (project target), Spring Boot 3.2.x, Spring Data MongoDB, Spring Security, Micrometer Prometheus, </w:t>
      </w:r>
      <w:proofErr w:type="spellStart"/>
      <w:r>
        <w:t>springdoc</w:t>
      </w:r>
      <w:proofErr w:type="spellEnd"/>
      <w:r>
        <w:t xml:space="preserve"> </w:t>
      </w:r>
      <w:proofErr w:type="spellStart"/>
      <w:r>
        <w:t>OpenAPI</w:t>
      </w:r>
      <w:proofErr w:type="spellEnd"/>
      <w:r>
        <w:t xml:space="preserve">, </w:t>
      </w:r>
      <w:proofErr w:type="spellStart"/>
      <w:r>
        <w:t>Logback</w:t>
      </w:r>
      <w:proofErr w:type="spellEnd"/>
      <w:r>
        <w:t>.</w:t>
      </w:r>
    </w:p>
    <w:p w14:paraId="162BFE39" w14:textId="77777777" w:rsidR="00AC7DCF" w:rsidRDefault="00AC7DCF"/>
    <w:p w14:paraId="2E6B9997" w14:textId="39E3AFC5" w:rsidR="00581754" w:rsidRDefault="00000000" w:rsidP="00AC7DCF">
      <w:pPr>
        <w:pStyle w:val="Heading2"/>
      </w:pPr>
      <w:r>
        <w:t>5. Data Model</w:t>
      </w:r>
    </w:p>
    <w:p w14:paraId="428EA8BE" w14:textId="7315BA19" w:rsidR="00581754" w:rsidRDefault="00000000">
      <w:proofErr w:type="gramStart"/>
      <w:r>
        <w:t>Entities :</w:t>
      </w:r>
      <w:proofErr w:type="gramEnd"/>
    </w:p>
    <w:p w14:paraId="75EC6B7E" w14:textId="6CA4DD5A" w:rsidR="00581754" w:rsidRDefault="00000000">
      <w:pPr>
        <w:pStyle w:val="ListBullet"/>
      </w:pPr>
      <w:r>
        <w:t>Student:</w:t>
      </w:r>
      <w:r w:rsidR="00AC7DCF">
        <w:t xml:space="preserve"> </w:t>
      </w:r>
      <w:r>
        <w:t xml:space="preserve">id, name, email, </w:t>
      </w:r>
      <w:proofErr w:type="spellStart"/>
      <w:r>
        <w:t>departmentId</w:t>
      </w:r>
      <w:proofErr w:type="spellEnd"/>
      <w:r>
        <w:t>, courses, createdAt</w:t>
      </w:r>
    </w:p>
    <w:p w14:paraId="09E4C540" w14:textId="4FFFDEF9" w:rsidR="00581754" w:rsidRDefault="00000000">
      <w:pPr>
        <w:pStyle w:val="ListBullet"/>
      </w:pPr>
      <w:r>
        <w:t>Staff: id, name, role, departmentId, contact</w:t>
      </w:r>
    </w:p>
    <w:p w14:paraId="286FE11F" w14:textId="0A495237" w:rsidR="00581754" w:rsidRDefault="00000000">
      <w:pPr>
        <w:pStyle w:val="ListBullet"/>
      </w:pPr>
      <w:proofErr w:type="spellStart"/>
      <w:r>
        <w:t>Department:id</w:t>
      </w:r>
      <w:proofErr w:type="spellEnd"/>
      <w:r>
        <w:t xml:space="preserve">, name, </w:t>
      </w:r>
      <w:proofErr w:type="spellStart"/>
      <w:r>
        <w:t>headId</w:t>
      </w:r>
      <w:proofErr w:type="spellEnd"/>
    </w:p>
    <w:p w14:paraId="40742C0A" w14:textId="3C26B529" w:rsidR="00581754" w:rsidRDefault="00000000" w:rsidP="00AC7DCF">
      <w:pPr>
        <w:pStyle w:val="ListBullet"/>
      </w:pPr>
      <w:r>
        <w:t>**</w:t>
      </w:r>
      <w:proofErr w:type="gramStart"/>
      <w:r>
        <w:t>Book:*</w:t>
      </w:r>
      <w:proofErr w:type="gramEnd"/>
      <w:r>
        <w:t xml:space="preserve">* id, title, author, </w:t>
      </w:r>
      <w:proofErr w:type="spellStart"/>
      <w:r>
        <w:t>isbn</w:t>
      </w:r>
      <w:proofErr w:type="spellEnd"/>
      <w:r>
        <w:t xml:space="preserve">, </w:t>
      </w:r>
      <w:proofErr w:type="spellStart"/>
      <w:r>
        <w:t>availableCopies</w:t>
      </w:r>
      <w:proofErr w:type="spellEnd"/>
    </w:p>
    <w:p w14:paraId="6175C976" w14:textId="0923DFE9" w:rsidR="00581754" w:rsidRDefault="00000000">
      <w:r>
        <w:t>Storage: Document model using MongoDB (flexible fields, no relational constraints).</w:t>
      </w:r>
    </w:p>
    <w:p w14:paraId="7EBEA887" w14:textId="77777777" w:rsidR="00581754" w:rsidRDefault="00000000">
      <w:pPr>
        <w:pStyle w:val="Heading2"/>
      </w:pPr>
      <w:r>
        <w:lastRenderedPageBreak/>
        <w:t>6. API Design</w:t>
      </w:r>
    </w:p>
    <w:p w14:paraId="73543C20" w14:textId="77777777" w:rsidR="00581754" w:rsidRDefault="00581754"/>
    <w:p w14:paraId="019385D9" w14:textId="3C6601F4" w:rsidR="00581754" w:rsidRDefault="00000000">
      <w:proofErr w:type="spellStart"/>
      <w:proofErr w:type="gramStart"/>
      <w:r>
        <w:t>Style:RESTful</w:t>
      </w:r>
      <w:proofErr w:type="spellEnd"/>
      <w:proofErr w:type="gramEnd"/>
      <w:r>
        <w:t xml:space="preserve"> JSON APIs, resource-based endpoints.</w:t>
      </w:r>
    </w:p>
    <w:p w14:paraId="17241779" w14:textId="331B4DA1" w:rsidR="00581754" w:rsidRDefault="00000000">
      <w:r>
        <w:t>Controllers:</w:t>
      </w:r>
    </w:p>
    <w:p w14:paraId="5EA53291" w14:textId="77777777" w:rsidR="00581754" w:rsidRDefault="00000000">
      <w:pPr>
        <w:pStyle w:val="ListBullet"/>
      </w:pPr>
      <w:r>
        <w:t>`src/main/java/com/college/controller/StudentController.java`</w:t>
      </w:r>
    </w:p>
    <w:p w14:paraId="0291D050" w14:textId="77777777" w:rsidR="00581754" w:rsidRDefault="00000000">
      <w:pPr>
        <w:pStyle w:val="ListBullet"/>
      </w:pPr>
      <w:r>
        <w:t>`src/main/java/com/college/controller/StaffController.java`</w:t>
      </w:r>
    </w:p>
    <w:p w14:paraId="2EF150F3" w14:textId="77777777" w:rsidR="00581754" w:rsidRDefault="00000000">
      <w:pPr>
        <w:pStyle w:val="ListBullet"/>
      </w:pPr>
      <w:r>
        <w:t>`src/main/java/com/college/controller/DepartmentController.java`</w:t>
      </w:r>
    </w:p>
    <w:p w14:paraId="7ABB437B" w14:textId="77777777" w:rsidR="00581754" w:rsidRDefault="00000000">
      <w:pPr>
        <w:pStyle w:val="ListBullet"/>
      </w:pPr>
      <w:r>
        <w:t>`src/main/java/com/college/controller/BookController.java`</w:t>
      </w:r>
    </w:p>
    <w:p w14:paraId="2D627D89" w14:textId="4F4687A5" w:rsidR="00AC7DCF" w:rsidRDefault="00000000" w:rsidP="00AC7DCF">
      <w:pPr>
        <w:pStyle w:val="ListBullet"/>
      </w:pPr>
      <w:r>
        <w:t>`</w:t>
      </w:r>
      <w:proofErr w:type="spellStart"/>
      <w:r>
        <w:t>src</w:t>
      </w:r>
      <w:proofErr w:type="spellEnd"/>
      <w:r>
        <w:t>/main/java/com/college/controller/ReportController.java`</w:t>
      </w:r>
    </w:p>
    <w:p w14:paraId="382EC149" w14:textId="5FCE9796" w:rsidR="00581754" w:rsidRDefault="00000000">
      <w:proofErr w:type="spellStart"/>
      <w:proofErr w:type="gramStart"/>
      <w:r>
        <w:t>Docs:OpenAPI</w:t>
      </w:r>
      <w:proofErr w:type="spellEnd"/>
      <w:proofErr w:type="gramEnd"/>
      <w:r>
        <w:t xml:space="preserve"> JSON at `/v3/</w:t>
      </w:r>
      <w:proofErr w:type="spellStart"/>
      <w:r>
        <w:t>api</w:t>
      </w:r>
      <w:proofErr w:type="spellEnd"/>
      <w:r>
        <w:t>-docs` and interactive UI at `/swagger-</w:t>
      </w:r>
      <w:proofErr w:type="spellStart"/>
      <w:r>
        <w:t>ui</w:t>
      </w:r>
      <w:proofErr w:type="spellEnd"/>
      <w:r>
        <w:t>/index.html`, configured in `</w:t>
      </w:r>
      <w:proofErr w:type="spellStart"/>
      <w:r>
        <w:t>src</w:t>
      </w:r>
      <w:proofErr w:type="spellEnd"/>
      <w:r>
        <w:t>/main/java/com/college/config/OpenApiConfig.java`.</w:t>
      </w:r>
    </w:p>
    <w:p w14:paraId="74B9D7EC" w14:textId="59D6BD24" w:rsidR="00581754" w:rsidRDefault="00000000">
      <w:r>
        <w:t xml:space="preserve">Error </w:t>
      </w:r>
      <w:proofErr w:type="spellStart"/>
      <w:proofErr w:type="gramStart"/>
      <w:r>
        <w:t>responses:Standardized</w:t>
      </w:r>
      <w:proofErr w:type="spellEnd"/>
      <w:proofErr w:type="gramEnd"/>
      <w:r>
        <w:t xml:space="preserve"> `</w:t>
      </w:r>
      <w:proofErr w:type="spellStart"/>
      <w:r>
        <w:t>ApiError</w:t>
      </w:r>
      <w:proofErr w:type="spellEnd"/>
      <w:r>
        <w:t>` DTO at `src/main/java/com/college/exception/ApiError.java` and centralized handling in `src/main/java/com/college/exception/RestExceptionHandler.java`. Errors include timestamp, HTTP status, message, and request path.</w:t>
      </w:r>
    </w:p>
    <w:p w14:paraId="6894EAA1" w14:textId="77777777" w:rsidR="00581754" w:rsidRDefault="00581754"/>
    <w:p w14:paraId="1C42E6CC" w14:textId="1E22FB1A" w:rsidR="00581754" w:rsidRDefault="00000000" w:rsidP="00AC7DCF">
      <w:pPr>
        <w:pStyle w:val="Heading2"/>
      </w:pPr>
      <w:r>
        <w:t>7. Implementation Details</w:t>
      </w:r>
    </w:p>
    <w:p w14:paraId="4D9CDE73" w14:textId="4F81C5BC" w:rsidR="00581754" w:rsidRDefault="00000000">
      <w:r>
        <w:t>Controller → Service → Repository:</w:t>
      </w:r>
      <w:r w:rsidR="00AC7DCF">
        <w:t xml:space="preserve"> </w:t>
      </w:r>
      <w:r>
        <w:t>Controllers map HTTP requests to service calls. Services encapsulate business logic and coordinate repositories. Repositories extend Spring Data interfaces for MongoDB.</w:t>
      </w:r>
    </w:p>
    <w:p w14:paraId="160EC06A" w14:textId="77777777" w:rsidR="00581754" w:rsidRDefault="00581754"/>
    <w:p w14:paraId="2A65FAEF" w14:textId="30A76A09" w:rsidR="00581754" w:rsidRDefault="00000000">
      <w:r>
        <w:t>DTOs and Mapping: DTOs decouple API contract from persistence models; `</w:t>
      </w:r>
      <w:proofErr w:type="spellStart"/>
      <w:r>
        <w:t>DtoMapper</w:t>
      </w:r>
      <w:proofErr w:type="spellEnd"/>
      <w:r>
        <w:t>` performs transformations.</w:t>
      </w:r>
    </w:p>
    <w:p w14:paraId="255862AA" w14:textId="6C3DD353" w:rsidR="00581754" w:rsidRDefault="00000000">
      <w:r>
        <w:t>Validation:</w:t>
      </w:r>
      <w:r w:rsidR="00AC7DCF">
        <w:t xml:space="preserve"> </w:t>
      </w:r>
      <w:r>
        <w:t>Controllers validate input (Spring Validation annotations can be added to DTOs).</w:t>
      </w:r>
    </w:p>
    <w:p w14:paraId="71F9C48F" w14:textId="08F2B6E3" w:rsidR="00581754" w:rsidRDefault="00000000">
      <w:r>
        <w:t>Key files:</w:t>
      </w:r>
    </w:p>
    <w:p w14:paraId="15F68E73" w14:textId="77777777" w:rsidR="00581754" w:rsidRDefault="00000000">
      <w:pPr>
        <w:pStyle w:val="ListBullet"/>
      </w:pPr>
      <w:r>
        <w:t>Application entry: `src/main/java/com/college/CollegeManagementApplication.java`</w:t>
      </w:r>
    </w:p>
    <w:p w14:paraId="2EC385DB" w14:textId="77777777" w:rsidR="00581754" w:rsidRDefault="00000000">
      <w:pPr>
        <w:pStyle w:val="ListBullet"/>
      </w:pPr>
      <w:r>
        <w:t>Controllers: `src/main/java/com/college/controller`</w:t>
      </w:r>
    </w:p>
    <w:p w14:paraId="1DF2DF41" w14:textId="77777777" w:rsidR="00581754" w:rsidRDefault="00000000">
      <w:pPr>
        <w:pStyle w:val="ListBullet"/>
      </w:pPr>
      <w:r>
        <w:t>Services: `src/main/java/com/college/service`</w:t>
      </w:r>
    </w:p>
    <w:p w14:paraId="096B790A" w14:textId="77777777" w:rsidR="00581754" w:rsidRDefault="00000000">
      <w:pPr>
        <w:pStyle w:val="ListBullet"/>
      </w:pPr>
      <w:r>
        <w:t>Repositories: `src/main/java/com/college/repository`</w:t>
      </w:r>
    </w:p>
    <w:p w14:paraId="7B0F1F7D" w14:textId="77777777" w:rsidR="00581754" w:rsidRDefault="00581754"/>
    <w:p w14:paraId="0E37FAB8" w14:textId="77777777" w:rsidR="00581754" w:rsidRDefault="00581754"/>
    <w:p w14:paraId="149A2583" w14:textId="6C450495" w:rsidR="00581754" w:rsidRDefault="00000000">
      <w:pPr>
        <w:pStyle w:val="Heading2"/>
      </w:pPr>
      <w:r>
        <w:lastRenderedPageBreak/>
        <w:t>8</w:t>
      </w:r>
      <w:r w:rsidR="00AC7DCF">
        <w:t>.</w:t>
      </w:r>
      <w:r>
        <w:t xml:space="preserve"> Security &amp; Production Hardening</w:t>
      </w:r>
    </w:p>
    <w:p w14:paraId="789DBCB2" w14:textId="77777777" w:rsidR="00581754" w:rsidRDefault="00581754"/>
    <w:p w14:paraId="483CE8F7" w14:textId="390AB5B4" w:rsidR="00581754" w:rsidRDefault="00000000">
      <w:r>
        <w:t>Spring Security:</w:t>
      </w:r>
      <w:r w:rsidR="00AC7DCF">
        <w:t xml:space="preserve"> </w:t>
      </w:r>
      <w:r>
        <w:t>Configured in `</w:t>
      </w:r>
      <w:proofErr w:type="spellStart"/>
      <w:r>
        <w:t>src</w:t>
      </w:r>
      <w:proofErr w:type="spellEnd"/>
      <w:r>
        <w:t>/main/java/com/college/config/SecurityConfig.java`. Key points:</w:t>
      </w:r>
    </w:p>
    <w:p w14:paraId="63C21875" w14:textId="77777777" w:rsidR="00581754" w:rsidRDefault="00000000">
      <w:pPr>
        <w:pStyle w:val="ListBullet"/>
      </w:pPr>
      <w:r>
        <w:t>Actuator/management endpoints are protected and require credentials.</w:t>
      </w:r>
    </w:p>
    <w:p w14:paraId="28311A58" w14:textId="77777777" w:rsidR="00581754" w:rsidRDefault="00000000">
      <w:pPr>
        <w:pStyle w:val="ListBullet"/>
      </w:pPr>
      <w:r>
        <w:t>The app enforces a fail-fast check: when the `prod` profile is active and the management password is unset or insecure (default), startup aborts with an explicit message — this prevents accidental insecure production launches.</w:t>
      </w:r>
    </w:p>
    <w:p w14:paraId="7ECC73A3" w14:textId="77777777" w:rsidR="00581754" w:rsidRDefault="00000000">
      <w:pPr>
        <w:pStyle w:val="ListBullet"/>
      </w:pPr>
      <w:r>
        <w:t>Management credentials can be provided via environment variables `MANAGEMENT_SECURITY_USER_NAME` and `MANAGEMENT_SECURITY_USER_PASSWORD`.</w:t>
      </w:r>
    </w:p>
    <w:p w14:paraId="523F7F65" w14:textId="3AA39062" w:rsidR="00581754" w:rsidRDefault="00000000" w:rsidP="00AC7DCF">
      <w:pPr>
        <w:pStyle w:val="ListBullet"/>
      </w:pPr>
      <w:r>
        <w:t>Management user password uses BCrypt encoding for storage/in-memory checks.</w:t>
      </w:r>
    </w:p>
    <w:p w14:paraId="5040625D" w14:textId="42DB710E" w:rsidR="00581754" w:rsidRDefault="00000000">
      <w:r>
        <w:t>API Key Filter (optional</w:t>
      </w:r>
      <w:proofErr w:type="gramStart"/>
      <w:r>
        <w:t>):`</w:t>
      </w:r>
      <w:proofErr w:type="spellStart"/>
      <w:proofErr w:type="gramEnd"/>
      <w:r>
        <w:t>ApiKeyFilter</w:t>
      </w:r>
      <w:proofErr w:type="spellEnd"/>
      <w:r>
        <w:t>` at `</w:t>
      </w:r>
      <w:proofErr w:type="spellStart"/>
      <w:r>
        <w:t>src</w:t>
      </w:r>
      <w:proofErr w:type="spellEnd"/>
      <w:r>
        <w:t>/main/java/com/college/config/ApiKeyFilter.java` enforces the presence of `X-API-KEY` header if `</w:t>
      </w:r>
      <w:proofErr w:type="spellStart"/>
      <w:r>
        <w:t>app.api.key</w:t>
      </w:r>
      <w:proofErr w:type="spellEnd"/>
      <w:r>
        <w:t>` is configured — useful for lightweight service-to-service protection.</w:t>
      </w:r>
    </w:p>
    <w:p w14:paraId="510A6B0B" w14:textId="2114D6E4" w:rsidR="00581754" w:rsidRDefault="00000000">
      <w:r>
        <w:t>Global CORS</w:t>
      </w:r>
      <w:r w:rsidR="00AC7DCF">
        <w:t xml:space="preserve">: </w:t>
      </w:r>
      <w:r>
        <w:t xml:space="preserve"> Configured in `src/main/java/com/college/config/CorsConfig.java`; currently permissive to allow front-end integration; tighten origins for production.</w:t>
      </w:r>
    </w:p>
    <w:p w14:paraId="17B955FF" w14:textId="77777777" w:rsidR="00581754" w:rsidRDefault="00581754"/>
    <w:p w14:paraId="6C9931CC" w14:textId="2B0708B8" w:rsidR="00581754" w:rsidRDefault="00000000">
      <w:r>
        <w:t>Secure defaults</w:t>
      </w:r>
      <w:r w:rsidR="00AC7DCF">
        <w:t>:</w:t>
      </w:r>
    </w:p>
    <w:p w14:paraId="61F4D1E7" w14:textId="56C5D935" w:rsidR="00581754" w:rsidRDefault="00000000" w:rsidP="00AC7DCF">
      <w:pPr>
        <w:pStyle w:val="ListBullet"/>
      </w:pPr>
      <w:r>
        <w:t>Structured logs (JSON), metrics disabled by default unless enabled, management endpoints restricted in `application-</w:t>
      </w:r>
      <w:proofErr w:type="spellStart"/>
      <w:r>
        <w:t>prod.yml</w:t>
      </w:r>
      <w:proofErr w:type="spellEnd"/>
      <w:r>
        <w:t>` at `</w:t>
      </w:r>
      <w:proofErr w:type="spellStart"/>
      <w:r>
        <w:t>src</w:t>
      </w:r>
      <w:proofErr w:type="spellEnd"/>
      <w:r>
        <w:t>/main/resources/application-</w:t>
      </w:r>
      <w:proofErr w:type="spellStart"/>
      <w:r>
        <w:t>prod.yml</w:t>
      </w:r>
      <w:proofErr w:type="spellEnd"/>
      <w:r>
        <w:t>`</w:t>
      </w:r>
    </w:p>
    <w:p w14:paraId="2046F629" w14:textId="77777777" w:rsidR="00AC7DCF" w:rsidRDefault="00AC7DCF" w:rsidP="00AC7DCF">
      <w:pPr>
        <w:pStyle w:val="ListBullet"/>
        <w:numPr>
          <w:ilvl w:val="0"/>
          <w:numId w:val="0"/>
        </w:numPr>
        <w:ind w:left="360"/>
      </w:pPr>
    </w:p>
    <w:p w14:paraId="1EC7EA71" w14:textId="5D5E53BE" w:rsidR="00581754" w:rsidRDefault="00000000" w:rsidP="00AC7DCF">
      <w:pPr>
        <w:pStyle w:val="Heading2"/>
      </w:pPr>
      <w:r>
        <w:t>9. Observability &amp; Logging</w:t>
      </w:r>
    </w:p>
    <w:p w14:paraId="371EF8E2" w14:textId="7AB127D1" w:rsidR="00581754" w:rsidRDefault="00000000">
      <w:r>
        <w:t>Structured logging:</w:t>
      </w:r>
      <w:r w:rsidR="00AC7DCF">
        <w:t xml:space="preserve"> </w:t>
      </w:r>
      <w:r>
        <w:t xml:space="preserve"> `logback-spring.xml` added at `src/main/resources/logback-spring.xml` to produce machine-readable logs (JSON) for aggregation.</w:t>
      </w:r>
    </w:p>
    <w:p w14:paraId="1632286F" w14:textId="7951739C" w:rsidR="00581754" w:rsidRDefault="00000000">
      <w:proofErr w:type="spellStart"/>
      <w:proofErr w:type="gramStart"/>
      <w:r>
        <w:t>Metrics:Micrometer</w:t>
      </w:r>
      <w:proofErr w:type="spellEnd"/>
      <w:proofErr w:type="gramEnd"/>
      <w:r>
        <w:t xml:space="preserve"> Prometheus registry included; Prometheus endpoint exposed at `/actuator/prometheus`. The dependency and configuration are included in `pom.xml` (`pom.xml`).</w:t>
      </w:r>
    </w:p>
    <w:p w14:paraId="1D45E359" w14:textId="664F4FAA" w:rsidR="00581754" w:rsidRDefault="00000000">
      <w:r>
        <w:t>Actuator: Health, Info, and Prometheus endpoints are exposed and restricted according to `application-prod.yml`.</w:t>
      </w:r>
    </w:p>
    <w:p w14:paraId="1D2F8994" w14:textId="77777777" w:rsidR="00581754" w:rsidRDefault="00581754"/>
    <w:p w14:paraId="43BDA7BD" w14:textId="77777777" w:rsidR="00581754" w:rsidRDefault="00581754"/>
    <w:p w14:paraId="5DD8E79B" w14:textId="77777777" w:rsidR="00581754" w:rsidRDefault="00000000">
      <w:pPr>
        <w:pStyle w:val="Heading2"/>
      </w:pPr>
      <w:r>
        <w:lastRenderedPageBreak/>
        <w:t>10. Testing, CI/CD &amp; Docker</w:t>
      </w:r>
    </w:p>
    <w:p w14:paraId="653A1F5D" w14:textId="77777777" w:rsidR="00581754" w:rsidRDefault="00581754"/>
    <w:p w14:paraId="775CCCB1" w14:textId="3C34A1B5" w:rsidR="00581754" w:rsidRDefault="00000000">
      <w:r>
        <w:t>Testing:</w:t>
      </w:r>
    </w:p>
    <w:p w14:paraId="3E259E89" w14:textId="2584E826" w:rsidR="00581754" w:rsidRDefault="00000000">
      <w:pPr>
        <w:pStyle w:val="ListBullet"/>
      </w:pPr>
      <w:r>
        <w:t>Unit tests: located under `</w:t>
      </w:r>
      <w:proofErr w:type="spellStart"/>
      <w:r>
        <w:t>src</w:t>
      </w:r>
      <w:proofErr w:type="spellEnd"/>
      <w:r>
        <w:t>/test/java/...` (examples: `src/test/java/com/college/controller/BookControllerTest.java`, `src/test/java/com/college/controller/StudentControllerTest.java`).</w:t>
      </w:r>
    </w:p>
    <w:p w14:paraId="443FBE78" w14:textId="31757E8D" w:rsidR="00581754" w:rsidRDefault="00000000">
      <w:pPr>
        <w:pStyle w:val="ListBullet"/>
      </w:pPr>
      <w:r>
        <w:t>Integration tests: placed under `</w:t>
      </w:r>
      <w:proofErr w:type="spellStart"/>
      <w:r>
        <w:t>src</w:t>
      </w:r>
      <w:proofErr w:type="spellEnd"/>
      <w:r>
        <w:t>/test/java/com/college/integration/MongoIntegrationTest.java` and run with the Failsafe plugin during `mvn verify` to avoid running in quick unit test runs.</w:t>
      </w:r>
    </w:p>
    <w:p w14:paraId="35965362" w14:textId="72D475D6" w:rsidR="00581754" w:rsidRDefault="00000000" w:rsidP="000F7707">
      <w:pPr>
        <w:pStyle w:val="ListBullet"/>
      </w:pPr>
      <w:proofErr w:type="spellStart"/>
      <w:r>
        <w:t>ByteBuddy</w:t>
      </w:r>
      <w:proofErr w:type="spellEnd"/>
      <w:r>
        <w:t xml:space="preserve"> compatibility: For modern JVMs (e.g., Java 24), a surefire/failsafe property `</w:t>
      </w:r>
      <w:proofErr w:type="gramStart"/>
      <w:r>
        <w:t>net.bytebuddy</w:t>
      </w:r>
      <w:proofErr w:type="gramEnd"/>
      <w:r>
        <w:t>.experimental=true` is provided to avoid instrumentation issues with certain mocking libraries.</w:t>
      </w:r>
    </w:p>
    <w:p w14:paraId="02673765" w14:textId="258413BB" w:rsidR="00581754" w:rsidRDefault="00000000">
      <w:r>
        <w:t>Docker:</w:t>
      </w:r>
    </w:p>
    <w:p w14:paraId="4CC4D54A" w14:textId="77777777" w:rsidR="00581754" w:rsidRDefault="00000000">
      <w:pPr>
        <w:pStyle w:val="ListBullet"/>
      </w:pPr>
      <w:r>
        <w:t>`Dockerfile` exists at project root (`Dockerfile`).</w:t>
      </w:r>
    </w:p>
    <w:p w14:paraId="3637492F" w14:textId="77777777" w:rsidR="00581754" w:rsidRDefault="00000000">
      <w:pPr>
        <w:pStyle w:val="ListBullet"/>
      </w:pPr>
      <w:r>
        <w:t>`docker-compose.yml` added for local dev integration with mongo — `docker-compose.yml`.</w:t>
      </w:r>
    </w:p>
    <w:p w14:paraId="6B0AA188" w14:textId="32072DB0" w:rsidR="00581754" w:rsidRDefault="00000000" w:rsidP="000F7707">
      <w:pPr>
        <w:pStyle w:val="ListBullet"/>
      </w:pPr>
      <w:proofErr w:type="gramStart"/>
      <w:r>
        <w:t>`.env</w:t>
      </w:r>
      <w:proofErr w:type="gramEnd"/>
      <w:r>
        <w:t xml:space="preserve">.template` included for environment variable configuration at </w:t>
      </w:r>
      <w:proofErr w:type="gramStart"/>
      <w:r>
        <w:t>`.</w:t>
      </w:r>
      <w:proofErr w:type="spellStart"/>
      <w:r>
        <w:t>env</w:t>
      </w:r>
      <w:proofErr w:type="gramEnd"/>
      <w:r>
        <w:t>.template</w:t>
      </w:r>
      <w:proofErr w:type="spellEnd"/>
      <w:r>
        <w:t>`.</w:t>
      </w:r>
    </w:p>
    <w:p w14:paraId="70967B27" w14:textId="77777777" w:rsidR="000F7707" w:rsidRDefault="000F7707" w:rsidP="000F7707">
      <w:pPr>
        <w:pStyle w:val="ListBullet"/>
      </w:pPr>
    </w:p>
    <w:p w14:paraId="11E3D2EC" w14:textId="77777777" w:rsidR="00581754" w:rsidRDefault="00000000">
      <w:pPr>
        <w:pStyle w:val="Heading2"/>
      </w:pPr>
      <w:r>
        <w:t>11. Deployment &amp; Run Instructions</w:t>
      </w:r>
    </w:p>
    <w:p w14:paraId="55C28895" w14:textId="77777777" w:rsidR="00AC7DCF" w:rsidRDefault="00AC7DCF"/>
    <w:p w14:paraId="6BE3FF0E" w14:textId="57FF8545" w:rsidR="00581754" w:rsidRDefault="00000000">
      <w:r>
        <w:t>Prerequisites: Java 21+ JDK, Maven 3.9+, (for containers) Docker &amp; docker-compose.</w:t>
      </w:r>
    </w:p>
    <w:p w14:paraId="73B08152" w14:textId="1D06F46B" w:rsidR="00581754" w:rsidRDefault="00000000">
      <w:r>
        <w:t>Build (skip integration tests locally):</w:t>
      </w:r>
    </w:p>
    <w:p w14:paraId="14A97706" w14:textId="2EDB684A" w:rsidR="00581754" w:rsidRDefault="00000000">
      <w:r>
        <w:rPr>
          <w:rFonts w:ascii="Courier New" w:hAnsi="Courier New"/>
          <w:sz w:val="18"/>
        </w:rPr>
        <w:t>mvn -B -</w:t>
      </w:r>
      <w:proofErr w:type="spellStart"/>
      <w:r>
        <w:rPr>
          <w:rFonts w:ascii="Courier New" w:hAnsi="Courier New"/>
          <w:sz w:val="18"/>
        </w:rPr>
        <w:t>DskipITs</w:t>
      </w:r>
      <w:proofErr w:type="spellEnd"/>
      <w:r>
        <w:rPr>
          <w:rFonts w:ascii="Courier New" w:hAnsi="Courier New"/>
          <w:sz w:val="18"/>
        </w:rPr>
        <w:t>=true clean package</w:t>
      </w:r>
    </w:p>
    <w:p w14:paraId="16A6F550" w14:textId="690B377B" w:rsidR="00581754" w:rsidRDefault="00000000">
      <w:r>
        <w:t>Run JAR (production profile example — PowerShell):</w:t>
      </w:r>
    </w:p>
    <w:p w14:paraId="217F62FB" w14:textId="5F5F81C3" w:rsidR="00581754" w:rsidRDefault="00000000">
      <w:r>
        <w:rPr>
          <w:rFonts w:ascii="Courier New" w:hAnsi="Courier New"/>
          <w:sz w:val="18"/>
        </w:rPr>
        <w:t>$pw = [System.Guid</w:t>
      </w:r>
      <w:proofErr w:type="gramStart"/>
      <w:r>
        <w:rPr>
          <w:rFonts w:ascii="Courier New" w:hAnsi="Courier New"/>
          <w:sz w:val="18"/>
        </w:rPr>
        <w:t>]::</w:t>
      </w:r>
      <w:proofErr w:type="gramEnd"/>
      <w:r>
        <w:rPr>
          <w:rFonts w:ascii="Courier New" w:hAnsi="Courier New"/>
          <w:sz w:val="18"/>
        </w:rPr>
        <w:t>NewGuid(</w:t>
      </w:r>
      <w:proofErr w:type="gramStart"/>
      <w:r>
        <w:rPr>
          <w:rFonts w:ascii="Courier New" w:hAnsi="Courier New"/>
          <w:sz w:val="18"/>
        </w:rPr>
        <w:t>).ToString</w:t>
      </w:r>
      <w:proofErr w:type="gramEnd"/>
      <w:r>
        <w:rPr>
          <w:rFonts w:ascii="Courier New" w:hAnsi="Courier New"/>
          <w:sz w:val="18"/>
        </w:rPr>
        <w:t>()</w:t>
      </w:r>
      <w:r>
        <w:rPr>
          <w:rFonts w:ascii="Courier New" w:hAnsi="Courier New"/>
          <w:sz w:val="18"/>
        </w:rPr>
        <w:br/>
        <w:t>$</w:t>
      </w:r>
      <w:proofErr w:type="gramStart"/>
      <w:r>
        <w:rPr>
          <w:rFonts w:ascii="Courier New" w:hAnsi="Courier New"/>
          <w:sz w:val="18"/>
        </w:rPr>
        <w:t>env:MANAGEMENT</w:t>
      </w:r>
      <w:proofErr w:type="gramEnd"/>
      <w:r>
        <w:rPr>
          <w:rFonts w:ascii="Courier New" w:hAnsi="Courier New"/>
          <w:sz w:val="18"/>
        </w:rPr>
        <w:t>_SECURITY_USER_PASSWORD = $pw</w:t>
      </w:r>
      <w:r>
        <w:rPr>
          <w:rFonts w:ascii="Courier New" w:hAnsi="Courier New"/>
          <w:sz w:val="18"/>
        </w:rPr>
        <w:br/>
        <w:t>$</w:t>
      </w:r>
      <w:proofErr w:type="gramStart"/>
      <w:r>
        <w:rPr>
          <w:rFonts w:ascii="Courier New" w:hAnsi="Courier New"/>
          <w:sz w:val="18"/>
        </w:rPr>
        <w:t>env:MANAGEMENT</w:t>
      </w:r>
      <w:proofErr w:type="gramEnd"/>
      <w:r>
        <w:rPr>
          <w:rFonts w:ascii="Courier New" w:hAnsi="Courier New"/>
          <w:sz w:val="18"/>
        </w:rPr>
        <w:t>_SECURITY_USER_NAME = 'admin'</w:t>
      </w:r>
      <w:r>
        <w:rPr>
          <w:rFonts w:ascii="Courier New" w:hAnsi="Courier New"/>
          <w:sz w:val="18"/>
        </w:rPr>
        <w:br/>
        <w:t>Write-Host "MGMT_PW=$pw"</w:t>
      </w:r>
      <w:r>
        <w:rPr>
          <w:rFonts w:ascii="Courier New" w:hAnsi="Courier New"/>
          <w:sz w:val="18"/>
        </w:rPr>
        <w:br/>
        <w:t>java -jar target/college-management-system-0.0.1-SNAPSHOT.jar --</w:t>
      </w:r>
      <w:proofErr w:type="spellStart"/>
      <w:proofErr w:type="gramStart"/>
      <w:r>
        <w:rPr>
          <w:rFonts w:ascii="Courier New" w:hAnsi="Courier New"/>
          <w:sz w:val="18"/>
        </w:rPr>
        <w:t>spring.profiles</w:t>
      </w:r>
      <w:proofErr w:type="gramEnd"/>
      <w:r>
        <w:rPr>
          <w:rFonts w:ascii="Courier New" w:hAnsi="Courier New"/>
          <w:sz w:val="18"/>
        </w:rPr>
        <w:t>.active</w:t>
      </w:r>
      <w:proofErr w:type="spellEnd"/>
      <w:r>
        <w:rPr>
          <w:rFonts w:ascii="Courier New" w:hAnsi="Courier New"/>
          <w:sz w:val="18"/>
        </w:rPr>
        <w:t>=prod</w:t>
      </w:r>
    </w:p>
    <w:p w14:paraId="5CD8C66C" w14:textId="77777777" w:rsidR="000F7707" w:rsidRDefault="000F7707"/>
    <w:p w14:paraId="6C4BF450" w14:textId="43A2935D" w:rsidR="00581754" w:rsidRDefault="00000000">
      <w:r>
        <w:t>Docker compose (local):</w:t>
      </w:r>
    </w:p>
    <w:p w14:paraId="40819DEB" w14:textId="034109CF" w:rsidR="00581754" w:rsidRDefault="00000000">
      <w:proofErr w:type="gramStart"/>
      <w:r>
        <w:rPr>
          <w:rFonts w:ascii="Courier New" w:hAnsi="Courier New"/>
          <w:sz w:val="18"/>
        </w:rPr>
        <w:t>cp .env</w:t>
      </w:r>
      <w:proofErr w:type="gramEnd"/>
      <w:r>
        <w:rPr>
          <w:rFonts w:ascii="Courier New" w:hAnsi="Courier New"/>
          <w:sz w:val="18"/>
        </w:rPr>
        <w:t>.</w:t>
      </w:r>
      <w:proofErr w:type="gramStart"/>
      <w:r>
        <w:rPr>
          <w:rFonts w:ascii="Courier New" w:hAnsi="Courier New"/>
          <w:sz w:val="18"/>
        </w:rPr>
        <w:t>template .env</w:t>
      </w:r>
      <w:proofErr w:type="gramEnd"/>
      <w:r>
        <w:rPr>
          <w:rFonts w:ascii="Courier New" w:hAnsi="Courier New"/>
          <w:sz w:val="18"/>
        </w:rPr>
        <w:br/>
        <w:t xml:space="preserve"># </w:t>
      </w:r>
      <w:proofErr w:type="gramStart"/>
      <w:r>
        <w:rPr>
          <w:rFonts w:ascii="Courier New" w:hAnsi="Courier New"/>
          <w:sz w:val="18"/>
        </w:rPr>
        <w:t>edit .env</w:t>
      </w:r>
      <w:proofErr w:type="gramEnd"/>
      <w:r>
        <w:rPr>
          <w:rFonts w:ascii="Courier New" w:hAnsi="Courier New"/>
          <w:sz w:val="18"/>
        </w:rPr>
        <w:t xml:space="preserve"> -&gt; set MANAGEMENT_SECURITY_USER_PASSWORD and (optional) APP_API_KEY</w:t>
      </w:r>
      <w:r>
        <w:rPr>
          <w:rFonts w:ascii="Courier New" w:hAnsi="Courier New"/>
          <w:sz w:val="18"/>
        </w:rPr>
        <w:br/>
        <w:t>docker compose up --build</w:t>
      </w:r>
    </w:p>
    <w:p w14:paraId="479408AD" w14:textId="77777777" w:rsidR="00581754" w:rsidRDefault="00000000">
      <w:pPr>
        <w:pStyle w:val="Heading2"/>
      </w:pPr>
      <w:r>
        <w:lastRenderedPageBreak/>
        <w:t>12. Validation &amp; Results</w:t>
      </w:r>
    </w:p>
    <w:p w14:paraId="151DB98E" w14:textId="77777777" w:rsidR="00581754" w:rsidRDefault="00581754"/>
    <w:p w14:paraId="0F4C9F36" w14:textId="3A16507D" w:rsidR="00581754" w:rsidRDefault="00000000">
      <w:r>
        <w:t>Local results:</w:t>
      </w:r>
    </w:p>
    <w:p w14:paraId="09849271" w14:textId="77777777" w:rsidR="00581754" w:rsidRDefault="00000000">
      <w:pPr>
        <w:pStyle w:val="ListBullet"/>
      </w:pPr>
      <w:r>
        <w:t>Build succeeded locally with `mvn -DskipITs=true clean package`.</w:t>
      </w:r>
    </w:p>
    <w:p w14:paraId="3DF2B8E4" w14:textId="77777777" w:rsidR="00581754" w:rsidRDefault="00000000">
      <w:pPr>
        <w:pStyle w:val="ListBullet"/>
      </w:pPr>
      <w:r>
        <w:t>When run with `prod` profile and management credentials set, the following endpoints responded:</w:t>
      </w:r>
    </w:p>
    <w:p w14:paraId="23ABD361" w14:textId="77777777" w:rsidR="00581754" w:rsidRDefault="00000000">
      <w:pPr>
        <w:pStyle w:val="ListBullet"/>
      </w:pPr>
      <w:r>
        <w:t>`/actuator/health` → UP.</w:t>
      </w:r>
    </w:p>
    <w:p w14:paraId="11D8EDD5" w14:textId="77777777" w:rsidR="00581754" w:rsidRDefault="00000000">
      <w:pPr>
        <w:pStyle w:val="ListBullet"/>
      </w:pPr>
      <w:r>
        <w:t>`/actuator/prometheus` → Prometheus-formatted metrics.</w:t>
      </w:r>
    </w:p>
    <w:p w14:paraId="2D0A4A0B" w14:textId="3452C228" w:rsidR="00581754" w:rsidRDefault="00000000" w:rsidP="000F7707">
      <w:pPr>
        <w:pStyle w:val="ListBullet"/>
      </w:pPr>
      <w:r>
        <w:t>`/v3/</w:t>
      </w:r>
      <w:proofErr w:type="spellStart"/>
      <w:r>
        <w:t>api</w:t>
      </w:r>
      <w:proofErr w:type="spellEnd"/>
      <w:r>
        <w:t xml:space="preserve">-docs` → </w:t>
      </w:r>
      <w:proofErr w:type="spellStart"/>
      <w:r>
        <w:t>OpenAPI</w:t>
      </w:r>
      <w:proofErr w:type="spellEnd"/>
      <w:r>
        <w:t xml:space="preserve"> JSON.</w:t>
      </w:r>
    </w:p>
    <w:p w14:paraId="7EC764E7" w14:textId="77777777" w:rsidR="00581754" w:rsidRDefault="00581754"/>
    <w:p w14:paraId="4276FB1D" w14:textId="77777777" w:rsidR="00581754" w:rsidRDefault="00000000">
      <w:pPr>
        <w:pStyle w:val="Heading2"/>
      </w:pPr>
      <w:r>
        <w:t>13. Limitations &amp; Future Work</w:t>
      </w:r>
    </w:p>
    <w:p w14:paraId="1C116517" w14:textId="77777777" w:rsidR="000F7707" w:rsidRDefault="000F7707"/>
    <w:p w14:paraId="0D41306F" w14:textId="625FEE22" w:rsidR="00581754" w:rsidRDefault="00000000">
      <w:r>
        <w:t>Limitations:</w:t>
      </w:r>
    </w:p>
    <w:p w14:paraId="18EBB77E" w14:textId="77777777" w:rsidR="00581754" w:rsidRDefault="00000000">
      <w:pPr>
        <w:pStyle w:val="ListBullet"/>
      </w:pPr>
      <w:r>
        <w:t>No TLS termination configured inside the app; TLS should be handled by an ingress/load balancer in production.</w:t>
      </w:r>
    </w:p>
    <w:p w14:paraId="25EB13D9" w14:textId="77777777" w:rsidR="00581754" w:rsidRDefault="00000000">
      <w:pPr>
        <w:pStyle w:val="ListBullet"/>
      </w:pPr>
      <w:r>
        <w:t>Secrets management: use a vault/secret manager (e.g., Azure Key Vault, AWS Secrets Manager) for production credentials rather than environment variables in plain text.</w:t>
      </w:r>
    </w:p>
    <w:p w14:paraId="466532B7" w14:textId="77777777" w:rsidR="00581754" w:rsidRDefault="00000000">
      <w:pPr>
        <w:pStyle w:val="ListBullet"/>
      </w:pPr>
      <w:r>
        <w:t>Performance testing and load testing are out of scope.</w:t>
      </w:r>
    </w:p>
    <w:p w14:paraId="3B859695" w14:textId="1FB7B81D" w:rsidR="00581754" w:rsidRDefault="00000000" w:rsidP="000F7707">
      <w:pPr>
        <w:pStyle w:val="ListBullet"/>
      </w:pPr>
      <w:r>
        <w:t>Front-end UI is not included.</w:t>
      </w:r>
    </w:p>
    <w:p w14:paraId="76958BC3" w14:textId="7122053D" w:rsidR="00581754" w:rsidRDefault="00000000">
      <w:r>
        <w:t>Future work:</w:t>
      </w:r>
    </w:p>
    <w:p w14:paraId="621FA5E8" w14:textId="77777777" w:rsidR="00581754" w:rsidRDefault="00000000">
      <w:pPr>
        <w:pStyle w:val="ListBullet"/>
      </w:pPr>
      <w:r>
        <w:t>Add role-based access control (RBAC) for API operations.</w:t>
      </w:r>
    </w:p>
    <w:p w14:paraId="732CAF09" w14:textId="77777777" w:rsidR="00581754" w:rsidRDefault="00000000">
      <w:pPr>
        <w:pStyle w:val="ListBullet"/>
      </w:pPr>
      <w:r>
        <w:t>Add end-to-end tests and performance benchmarks.</w:t>
      </w:r>
    </w:p>
    <w:p w14:paraId="1443F2D8" w14:textId="77777777" w:rsidR="00581754" w:rsidRDefault="00000000">
      <w:pPr>
        <w:pStyle w:val="ListBullet"/>
      </w:pPr>
      <w:r>
        <w:t>Integrate CI with infrastructure-as-code to deploy to staging.</w:t>
      </w:r>
    </w:p>
    <w:p w14:paraId="0DC804A4" w14:textId="77777777" w:rsidR="00581754" w:rsidRDefault="00000000">
      <w:pPr>
        <w:pStyle w:val="ListBullet"/>
      </w:pPr>
      <w:r>
        <w:t>Add automated security scans and dependency vulnerability checks.</w:t>
      </w:r>
    </w:p>
    <w:p w14:paraId="78510332" w14:textId="77777777" w:rsidR="00581754" w:rsidRDefault="00581754"/>
    <w:p w14:paraId="56F48ED9" w14:textId="77777777" w:rsidR="00581754" w:rsidRDefault="00000000">
      <w:pPr>
        <w:pStyle w:val="Heading2"/>
      </w:pPr>
      <w:r>
        <w:t>14. Conclusion</w:t>
      </w:r>
    </w:p>
    <w:p w14:paraId="7F18F411" w14:textId="77777777" w:rsidR="00581754" w:rsidRDefault="00581754"/>
    <w:p w14:paraId="7B583D30" w14:textId="77777777" w:rsidR="00581754" w:rsidRDefault="00000000">
      <w:r>
        <w:t>The College Management System provides a clear, layered implementation of common campus data operations, and includes important production-hardening features to make it suitable for demonstration, research, and small-scale deployment. The project emphasizes observability, secure defaults, reproducible builds, and CI smoke tests to detect regressions early.</w:t>
      </w:r>
    </w:p>
    <w:p w14:paraId="32D9DDC6" w14:textId="77777777" w:rsidR="00581754" w:rsidRDefault="00581754"/>
    <w:sectPr w:rsidR="0058175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0106594">
    <w:abstractNumId w:val="8"/>
  </w:num>
  <w:num w:numId="2" w16cid:durableId="947855212">
    <w:abstractNumId w:val="6"/>
  </w:num>
  <w:num w:numId="3" w16cid:durableId="1583298487">
    <w:abstractNumId w:val="5"/>
  </w:num>
  <w:num w:numId="4" w16cid:durableId="441464298">
    <w:abstractNumId w:val="4"/>
  </w:num>
  <w:num w:numId="5" w16cid:durableId="1466508453">
    <w:abstractNumId w:val="7"/>
  </w:num>
  <w:num w:numId="6" w16cid:durableId="1082216082">
    <w:abstractNumId w:val="3"/>
  </w:num>
  <w:num w:numId="7" w16cid:durableId="654188702">
    <w:abstractNumId w:val="2"/>
  </w:num>
  <w:num w:numId="8" w16cid:durableId="528226046">
    <w:abstractNumId w:val="1"/>
  </w:num>
  <w:num w:numId="9" w16cid:durableId="618922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7707"/>
    <w:rsid w:val="0015074B"/>
    <w:rsid w:val="0029639D"/>
    <w:rsid w:val="00326F90"/>
    <w:rsid w:val="0050605F"/>
    <w:rsid w:val="00581754"/>
    <w:rsid w:val="00AA1D8D"/>
    <w:rsid w:val="00AC7DC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4DD68D"/>
  <w14:defaultImageDpi w14:val="300"/>
  <w15:docId w15:val="{1FF99573-2E02-4A9B-BE0D-00A7364D4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7</Pages>
  <Words>1440</Words>
  <Characters>8210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Tariq Shaikh</cp:lastModifiedBy>
  <cp:revision>2</cp:revision>
  <dcterms:created xsi:type="dcterms:W3CDTF">2013-12-23T23:15:00Z</dcterms:created>
  <dcterms:modified xsi:type="dcterms:W3CDTF">2026-06-18T13:06:00Z</dcterms:modified>
  <cp:category/>
</cp:coreProperties>
</file>