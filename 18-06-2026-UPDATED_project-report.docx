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B149" w14:textId="26622E4C" w:rsidR="00581754" w:rsidRPr="00032BB5" w:rsidRDefault="00000000">
      <w:pPr>
        <w:pStyle w:val="Heading1"/>
        <w:rPr>
          <w:sz w:val="40"/>
          <w:szCs w:val="40"/>
        </w:rPr>
      </w:pPr>
      <w:r w:rsidRPr="00032BB5">
        <w:rPr>
          <w:sz w:val="40"/>
          <w:szCs w:val="40"/>
        </w:rPr>
        <w:t xml:space="preserve">College Management System </w:t>
      </w:r>
    </w:p>
    <w:p w14:paraId="2C3D0EE5" w14:textId="77777777" w:rsidR="00032BB5" w:rsidRPr="00032BB5" w:rsidRDefault="00032BB5">
      <w:pPr>
        <w:rPr>
          <w:sz w:val="32"/>
          <w:szCs w:val="32"/>
        </w:rPr>
      </w:pPr>
    </w:p>
    <w:p w14:paraId="583D6803" w14:textId="4066364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Title College Management System — Design, Implementation, and Production Hardening</w:t>
      </w:r>
    </w:p>
    <w:p w14:paraId="46CC2650" w14:textId="77777777" w:rsidR="00581754" w:rsidRPr="00032BB5" w:rsidRDefault="00581754">
      <w:pPr>
        <w:rPr>
          <w:sz w:val="32"/>
          <w:szCs w:val="32"/>
        </w:rPr>
      </w:pPr>
    </w:p>
    <w:p w14:paraId="4AE6A860" w14:textId="42FD3581" w:rsidR="00581754" w:rsidRPr="00032BB5" w:rsidRDefault="00032BB5">
      <w:pPr>
        <w:rPr>
          <w:sz w:val="32"/>
          <w:szCs w:val="32"/>
        </w:rPr>
      </w:pPr>
      <w:r w:rsidRPr="00032BB5">
        <w:rPr>
          <w:sz w:val="32"/>
          <w:szCs w:val="32"/>
        </w:rPr>
        <w:t>Name:</w:t>
      </w:r>
      <w:r w:rsidR="00000000" w:rsidRPr="00032BB5">
        <w:rPr>
          <w:sz w:val="32"/>
          <w:szCs w:val="32"/>
        </w:rPr>
        <w:t xml:space="preserve"> </w:t>
      </w:r>
      <w:r w:rsidRPr="00032BB5">
        <w:rPr>
          <w:sz w:val="32"/>
          <w:szCs w:val="32"/>
        </w:rPr>
        <w:t>TARIQ SHAIKH</w:t>
      </w:r>
    </w:p>
    <w:p w14:paraId="79369778" w14:textId="4E3FD5E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Date:2026-06-18</w:t>
      </w:r>
    </w:p>
    <w:p w14:paraId="08BB8B55" w14:textId="1EC5B9C5" w:rsidR="00581754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Keywords:</w:t>
      </w:r>
      <w:r w:rsidR="00032BB5" w:rsidRPr="00032BB5">
        <w:rPr>
          <w:sz w:val="32"/>
          <w:szCs w:val="32"/>
        </w:rPr>
        <w:t xml:space="preserve"> </w:t>
      </w:r>
      <w:r w:rsidRPr="00032BB5">
        <w:rPr>
          <w:sz w:val="32"/>
          <w:szCs w:val="32"/>
        </w:rPr>
        <w:t>Spring Boot, MongoDB, REST API, OpenAPI, Micrometer, Prometheus, Actuator, Docker, CI/CD, Production Hardening</w:t>
      </w:r>
    </w:p>
    <w:p w14:paraId="6AA54B86" w14:textId="77777777" w:rsidR="00032BB5" w:rsidRPr="00032BB5" w:rsidRDefault="00032BB5">
      <w:pPr>
        <w:rPr>
          <w:sz w:val="32"/>
          <w:szCs w:val="32"/>
        </w:rPr>
      </w:pPr>
    </w:p>
    <w:p w14:paraId="40E57B93" w14:textId="624F45A5" w:rsidR="00581754" w:rsidRPr="00032BB5" w:rsidRDefault="00000000" w:rsidP="00032BB5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t>Abstract</w:t>
      </w:r>
    </w:p>
    <w:p w14:paraId="48837370" w14:textId="08055285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Summary: This project implements a modular RESTful College Management System using Spring Boot and MongoDB. It supports CRUD operations for Students, Staff, Departments, and Books, plus reporting features. The application is production-hardened with standardized API error responses, OpenAPI documentation, global CORS, optional API-key protection, structured JSON logging (Logback), secure Actuator endpoints, and Micrometer Prometheus metrics. CI/CD workflows and Docker artifacts are included to enable reproducible builds and smoke-testing in continuous integration.</w:t>
      </w:r>
    </w:p>
    <w:p w14:paraId="28C5E6A7" w14:textId="2A548880" w:rsidR="00581754" w:rsidRPr="00032BB5" w:rsidRDefault="00000000">
      <w:pPr>
        <w:rPr>
          <w:sz w:val="32"/>
          <w:szCs w:val="32"/>
        </w:rPr>
      </w:pPr>
      <w:proofErr w:type="spellStart"/>
      <w:proofErr w:type="gramStart"/>
      <w:r w:rsidRPr="00032BB5">
        <w:rPr>
          <w:sz w:val="32"/>
          <w:szCs w:val="32"/>
        </w:rPr>
        <w:lastRenderedPageBreak/>
        <w:t>Contributions:Implementation</w:t>
      </w:r>
      <w:proofErr w:type="spellEnd"/>
      <w:proofErr w:type="gramEnd"/>
      <w:r w:rsidRPr="00032BB5">
        <w:rPr>
          <w:sz w:val="32"/>
          <w:szCs w:val="32"/>
        </w:rPr>
        <w:t xml:space="preserve"> of a layered architecture, production-ready security checks, observability, containerization, and CI smoke tests that validate readiness for deployment.</w:t>
      </w:r>
    </w:p>
    <w:p w14:paraId="387A5BB3" w14:textId="77777777" w:rsidR="00032BB5" w:rsidRPr="00032BB5" w:rsidRDefault="00032BB5">
      <w:pPr>
        <w:pStyle w:val="Heading2"/>
        <w:rPr>
          <w:sz w:val="32"/>
          <w:szCs w:val="32"/>
        </w:rPr>
      </w:pPr>
    </w:p>
    <w:p w14:paraId="4B2E63A4" w14:textId="4F3B7EC0" w:rsidR="00581754" w:rsidRPr="00032BB5" w:rsidRDefault="00000000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t>Table of Contents</w:t>
      </w:r>
    </w:p>
    <w:p w14:paraId="4DB175A6" w14:textId="77777777" w:rsidR="00581754" w:rsidRPr="00032BB5" w:rsidRDefault="00581754">
      <w:pPr>
        <w:rPr>
          <w:sz w:val="32"/>
          <w:szCs w:val="32"/>
        </w:rPr>
      </w:pPr>
    </w:p>
    <w:p w14:paraId="2BFB50CD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1. Introduction</w:t>
      </w:r>
    </w:p>
    <w:p w14:paraId="635786BC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2. Objectives</w:t>
      </w:r>
    </w:p>
    <w:p w14:paraId="2FD8D854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3. Requirements</w:t>
      </w:r>
    </w:p>
    <w:p w14:paraId="2CEFD5EC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4. System Architecture</w:t>
      </w:r>
    </w:p>
    <w:p w14:paraId="07EE9C8C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5. Data Model</w:t>
      </w:r>
    </w:p>
    <w:p w14:paraId="67F86A38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6. API Design</w:t>
      </w:r>
    </w:p>
    <w:p w14:paraId="400FCB7F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7. Implementation Details</w:t>
      </w:r>
    </w:p>
    <w:p w14:paraId="38FEA938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8. Security &amp; Production Hardening</w:t>
      </w:r>
    </w:p>
    <w:p w14:paraId="1CAE9A45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9. Observability &amp; Logging</w:t>
      </w:r>
    </w:p>
    <w:p w14:paraId="71610322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10. Testing, CI/CD &amp; Docker</w:t>
      </w:r>
    </w:p>
    <w:p w14:paraId="31C226CA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11. Deployment &amp; Run Instructions</w:t>
      </w:r>
    </w:p>
    <w:p w14:paraId="0056DB8B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12. Validation &amp; Results</w:t>
      </w:r>
    </w:p>
    <w:p w14:paraId="1F3113E7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13. Limitations &amp; Future Work</w:t>
      </w:r>
    </w:p>
    <w:p w14:paraId="01C6854C" w14:textId="162FAF59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14. Conclusion</w:t>
      </w:r>
    </w:p>
    <w:p w14:paraId="37F45714" w14:textId="77777777" w:rsidR="00581754" w:rsidRPr="00032BB5" w:rsidRDefault="00000000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lastRenderedPageBreak/>
        <w:t>1. Introduction</w:t>
      </w:r>
    </w:p>
    <w:p w14:paraId="33BD6306" w14:textId="77777777" w:rsidR="00581754" w:rsidRPr="00032BB5" w:rsidRDefault="00581754">
      <w:pPr>
        <w:rPr>
          <w:sz w:val="32"/>
          <w:szCs w:val="32"/>
        </w:rPr>
      </w:pPr>
    </w:p>
    <w:p w14:paraId="482DCE4C" w14:textId="35B07D6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Many educational institutions require an information system to manage students, staff, departments, and library resources. This project provides a lightweight, extensible backend for such needs.</w:t>
      </w:r>
    </w:p>
    <w:p w14:paraId="20502655" w14:textId="37438E22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Deliver an easy-to-understand, maintainable codebase that is suitable for research, teaching, and small-scale production deployments.</w:t>
      </w:r>
    </w:p>
    <w:p w14:paraId="222CF59E" w14:textId="4EC7A418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Use Spring Boot for rapid development, MongoDB for flexible schema, layered design (controller → service → repository), and production-hardening best practices (observability, security, CI).</w:t>
      </w:r>
    </w:p>
    <w:p w14:paraId="2FBB7593" w14:textId="77777777" w:rsidR="00581754" w:rsidRPr="00032BB5" w:rsidRDefault="00581754">
      <w:pPr>
        <w:rPr>
          <w:sz w:val="32"/>
          <w:szCs w:val="32"/>
        </w:rPr>
      </w:pPr>
    </w:p>
    <w:p w14:paraId="459A46E4" w14:textId="77777777" w:rsidR="00581754" w:rsidRPr="00032BB5" w:rsidRDefault="00000000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t>2. Objectives</w:t>
      </w:r>
    </w:p>
    <w:p w14:paraId="4A9E8566" w14:textId="77777777" w:rsidR="00581754" w:rsidRPr="00032BB5" w:rsidRDefault="00581754">
      <w:pPr>
        <w:rPr>
          <w:sz w:val="32"/>
          <w:szCs w:val="32"/>
        </w:rPr>
      </w:pPr>
    </w:p>
    <w:p w14:paraId="7C3D3CCC" w14:textId="1923322E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Functional: Manage Students, Staff, Departments, Books; generate basic reports; expose RESTful APIs.</w:t>
      </w:r>
    </w:p>
    <w:p w14:paraId="5D5EC7AA" w14:textId="16A6695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Non-functional:</w:t>
      </w:r>
      <w:r w:rsidR="00AC7DCF" w:rsidRPr="00032BB5">
        <w:rPr>
          <w:sz w:val="32"/>
          <w:szCs w:val="32"/>
        </w:rPr>
        <w:t xml:space="preserve"> </w:t>
      </w:r>
      <w:r w:rsidRPr="00032BB5">
        <w:rPr>
          <w:sz w:val="32"/>
          <w:szCs w:val="32"/>
        </w:rPr>
        <w:t>Secure management endpoints, standardized API error responses, automated API docs, structured logging, metrics exposure (Prometheus), containerization, CI-based validation.</w:t>
      </w:r>
    </w:p>
    <w:p w14:paraId="6ABF995B" w14:textId="2675F820" w:rsidR="00581754" w:rsidRPr="00032BB5" w:rsidRDefault="00000000" w:rsidP="00AC7DCF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lastRenderedPageBreak/>
        <w:t>3. Requirements</w:t>
      </w:r>
    </w:p>
    <w:p w14:paraId="536B15F1" w14:textId="2391423A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Functional Requirements: Create, read, update, delete Students/Staff/Departments/</w:t>
      </w:r>
      <w:proofErr w:type="gramStart"/>
      <w:r w:rsidRPr="00032BB5">
        <w:rPr>
          <w:sz w:val="32"/>
          <w:szCs w:val="32"/>
        </w:rPr>
        <w:t xml:space="preserve">Books; </w:t>
      </w:r>
      <w:r w:rsidR="00AC7DCF" w:rsidRPr="00032BB5">
        <w:rPr>
          <w:sz w:val="32"/>
          <w:szCs w:val="32"/>
        </w:rPr>
        <w:t xml:space="preserve"> </w:t>
      </w:r>
      <w:r w:rsidRPr="00032BB5">
        <w:rPr>
          <w:sz w:val="32"/>
          <w:szCs w:val="32"/>
        </w:rPr>
        <w:t>list</w:t>
      </w:r>
      <w:proofErr w:type="gramEnd"/>
      <w:r w:rsidRPr="00032BB5">
        <w:rPr>
          <w:sz w:val="32"/>
          <w:szCs w:val="32"/>
        </w:rPr>
        <w:t xml:space="preserve"> resources; produce simple reports (counts, summaries).</w:t>
      </w:r>
    </w:p>
    <w:p w14:paraId="7C90BE8D" w14:textId="2E94B5AB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Non-functional Requirements:</w:t>
      </w:r>
      <w:r w:rsidR="00AC7DCF" w:rsidRPr="00032BB5">
        <w:rPr>
          <w:sz w:val="32"/>
          <w:szCs w:val="32"/>
        </w:rPr>
        <w:t xml:space="preserve"> </w:t>
      </w:r>
      <w:r w:rsidRPr="00032BB5">
        <w:rPr>
          <w:sz w:val="32"/>
          <w:szCs w:val="32"/>
        </w:rPr>
        <w:t>Authentication for management endpoints, API documentation, cross-origin support for UI clients, JSON-structured logs, metrics endpoint for monitoring, ability to build reproducible containers, CI smoke tests.</w:t>
      </w:r>
    </w:p>
    <w:p w14:paraId="749EE38B" w14:textId="77777777" w:rsidR="00581754" w:rsidRPr="00032BB5" w:rsidRDefault="00581754">
      <w:pPr>
        <w:rPr>
          <w:sz w:val="40"/>
          <w:szCs w:val="40"/>
        </w:rPr>
      </w:pPr>
    </w:p>
    <w:p w14:paraId="373E03FB" w14:textId="07E19676" w:rsidR="00581754" w:rsidRPr="00032BB5" w:rsidRDefault="00000000" w:rsidP="00AC7DCF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t>4. System Architecture</w:t>
      </w:r>
    </w:p>
    <w:p w14:paraId="5BD811AC" w14:textId="5200E86E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Overview: Layered server-side architecture:</w:t>
      </w:r>
    </w:p>
    <w:p w14:paraId="0B2AE9E0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Presentation: REST controllers under `src/main/java/com/college/controller`</w:t>
      </w:r>
    </w:p>
    <w:p w14:paraId="085AE98E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Business: Services under `src/main/java/com/college/service`</w:t>
      </w:r>
    </w:p>
    <w:p w14:paraId="22BEA263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Data access: Repositories under `src/main/java/com/college/repository` using Spring Data MongoDB</w:t>
      </w:r>
    </w:p>
    <w:p w14:paraId="0668737B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Domain: Entities under `src/main/java/com/college/entity`</w:t>
      </w:r>
    </w:p>
    <w:p w14:paraId="04609234" w14:textId="4D9215F2" w:rsidR="00581754" w:rsidRPr="00032BB5" w:rsidRDefault="00000000" w:rsidP="00AC7DCF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DTOs &amp; Mapping: DTOs under `src/main/java/com/college/dto` and mapper at `</w:t>
      </w:r>
      <w:proofErr w:type="spellStart"/>
      <w:r w:rsidRPr="00032BB5">
        <w:rPr>
          <w:sz w:val="32"/>
          <w:szCs w:val="32"/>
        </w:rPr>
        <w:t>src</w:t>
      </w:r>
      <w:proofErr w:type="spellEnd"/>
      <w:r w:rsidRPr="00032BB5">
        <w:rPr>
          <w:sz w:val="32"/>
          <w:szCs w:val="32"/>
        </w:rPr>
        <w:t>/main/java/com/college/mapper/DtoMapper.java`</w:t>
      </w:r>
    </w:p>
    <w:p w14:paraId="5D6A95CB" w14:textId="186B34B9" w:rsidR="00AC7DCF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 xml:space="preserve">Technology stack: Java 21+ (project target), Spring Boot 3.2.x, Spring Data MongoDB, Spring Security, Micrometer Prometheus, </w:t>
      </w:r>
      <w:proofErr w:type="spellStart"/>
      <w:r w:rsidRPr="00032BB5">
        <w:rPr>
          <w:sz w:val="32"/>
          <w:szCs w:val="32"/>
        </w:rPr>
        <w:t>springdoc</w:t>
      </w:r>
      <w:proofErr w:type="spellEnd"/>
      <w:r w:rsidRPr="00032BB5">
        <w:rPr>
          <w:sz w:val="32"/>
          <w:szCs w:val="32"/>
        </w:rPr>
        <w:t xml:space="preserve"> </w:t>
      </w:r>
      <w:proofErr w:type="spellStart"/>
      <w:r w:rsidRPr="00032BB5">
        <w:rPr>
          <w:sz w:val="32"/>
          <w:szCs w:val="32"/>
        </w:rPr>
        <w:t>OpenAPI</w:t>
      </w:r>
      <w:proofErr w:type="spellEnd"/>
      <w:r w:rsidRPr="00032BB5">
        <w:rPr>
          <w:sz w:val="32"/>
          <w:szCs w:val="32"/>
        </w:rPr>
        <w:t xml:space="preserve">, </w:t>
      </w:r>
      <w:proofErr w:type="spellStart"/>
      <w:r w:rsidRPr="00032BB5">
        <w:rPr>
          <w:sz w:val="32"/>
          <w:szCs w:val="32"/>
        </w:rPr>
        <w:t>Logback</w:t>
      </w:r>
      <w:proofErr w:type="spellEnd"/>
      <w:r w:rsidRPr="00032BB5">
        <w:rPr>
          <w:sz w:val="32"/>
          <w:szCs w:val="32"/>
        </w:rPr>
        <w:t>.</w:t>
      </w:r>
    </w:p>
    <w:p w14:paraId="162BFE39" w14:textId="77777777" w:rsidR="00AC7DCF" w:rsidRPr="00032BB5" w:rsidRDefault="00AC7DCF">
      <w:pPr>
        <w:rPr>
          <w:sz w:val="32"/>
          <w:szCs w:val="32"/>
        </w:rPr>
      </w:pPr>
    </w:p>
    <w:p w14:paraId="2E6B9997" w14:textId="39E3AFC5" w:rsidR="00581754" w:rsidRPr="00032BB5" w:rsidRDefault="00000000" w:rsidP="00AC7DCF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lastRenderedPageBreak/>
        <w:t>5. Data Model</w:t>
      </w:r>
    </w:p>
    <w:p w14:paraId="428EA8BE" w14:textId="7315BA19" w:rsidR="00581754" w:rsidRPr="00032BB5" w:rsidRDefault="00000000">
      <w:pPr>
        <w:rPr>
          <w:sz w:val="32"/>
          <w:szCs w:val="32"/>
        </w:rPr>
      </w:pPr>
      <w:proofErr w:type="gramStart"/>
      <w:r w:rsidRPr="00032BB5">
        <w:rPr>
          <w:sz w:val="32"/>
          <w:szCs w:val="32"/>
        </w:rPr>
        <w:t>Entities :</w:t>
      </w:r>
      <w:proofErr w:type="gramEnd"/>
    </w:p>
    <w:p w14:paraId="75EC6B7E" w14:textId="6CA4DD5A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Student:</w:t>
      </w:r>
      <w:r w:rsidR="00AC7DCF" w:rsidRPr="00032BB5">
        <w:rPr>
          <w:sz w:val="32"/>
          <w:szCs w:val="32"/>
        </w:rPr>
        <w:t xml:space="preserve"> </w:t>
      </w:r>
      <w:r w:rsidRPr="00032BB5">
        <w:rPr>
          <w:sz w:val="32"/>
          <w:szCs w:val="32"/>
        </w:rPr>
        <w:t xml:space="preserve">id, name, email, </w:t>
      </w:r>
      <w:proofErr w:type="spellStart"/>
      <w:r w:rsidRPr="00032BB5">
        <w:rPr>
          <w:sz w:val="32"/>
          <w:szCs w:val="32"/>
        </w:rPr>
        <w:t>departmentId</w:t>
      </w:r>
      <w:proofErr w:type="spellEnd"/>
      <w:r w:rsidRPr="00032BB5">
        <w:rPr>
          <w:sz w:val="32"/>
          <w:szCs w:val="32"/>
        </w:rPr>
        <w:t xml:space="preserve">, courses, </w:t>
      </w:r>
      <w:proofErr w:type="spellStart"/>
      <w:r w:rsidRPr="00032BB5">
        <w:rPr>
          <w:sz w:val="32"/>
          <w:szCs w:val="32"/>
        </w:rPr>
        <w:t>createdAt</w:t>
      </w:r>
      <w:proofErr w:type="spellEnd"/>
    </w:p>
    <w:p w14:paraId="09E4C540" w14:textId="4FFFDEF9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Staff: id, name, role, departmentId, contact</w:t>
      </w:r>
    </w:p>
    <w:p w14:paraId="286FE11F" w14:textId="0A495237" w:rsidR="00581754" w:rsidRPr="00032BB5" w:rsidRDefault="00000000">
      <w:pPr>
        <w:pStyle w:val="ListBullet"/>
        <w:rPr>
          <w:sz w:val="32"/>
          <w:szCs w:val="32"/>
        </w:rPr>
      </w:pPr>
      <w:proofErr w:type="spellStart"/>
      <w:r w:rsidRPr="00032BB5">
        <w:rPr>
          <w:sz w:val="32"/>
          <w:szCs w:val="32"/>
        </w:rPr>
        <w:t>Department:id</w:t>
      </w:r>
      <w:proofErr w:type="spellEnd"/>
      <w:r w:rsidRPr="00032BB5">
        <w:rPr>
          <w:sz w:val="32"/>
          <w:szCs w:val="32"/>
        </w:rPr>
        <w:t xml:space="preserve">, name, </w:t>
      </w:r>
      <w:proofErr w:type="spellStart"/>
      <w:r w:rsidRPr="00032BB5">
        <w:rPr>
          <w:sz w:val="32"/>
          <w:szCs w:val="32"/>
        </w:rPr>
        <w:t>headId</w:t>
      </w:r>
      <w:proofErr w:type="spellEnd"/>
    </w:p>
    <w:p w14:paraId="40742C0A" w14:textId="3C26B529" w:rsidR="00581754" w:rsidRPr="00032BB5" w:rsidRDefault="00000000" w:rsidP="00AC7DCF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**</w:t>
      </w:r>
      <w:proofErr w:type="gramStart"/>
      <w:r w:rsidRPr="00032BB5">
        <w:rPr>
          <w:sz w:val="32"/>
          <w:szCs w:val="32"/>
        </w:rPr>
        <w:t>Book:*</w:t>
      </w:r>
      <w:proofErr w:type="gramEnd"/>
      <w:r w:rsidRPr="00032BB5">
        <w:rPr>
          <w:sz w:val="32"/>
          <w:szCs w:val="32"/>
        </w:rPr>
        <w:t xml:space="preserve">* id, title, author, </w:t>
      </w:r>
      <w:proofErr w:type="spellStart"/>
      <w:r w:rsidRPr="00032BB5">
        <w:rPr>
          <w:sz w:val="32"/>
          <w:szCs w:val="32"/>
        </w:rPr>
        <w:t>isbn</w:t>
      </w:r>
      <w:proofErr w:type="spellEnd"/>
      <w:r w:rsidRPr="00032BB5">
        <w:rPr>
          <w:sz w:val="32"/>
          <w:szCs w:val="32"/>
        </w:rPr>
        <w:t xml:space="preserve">, </w:t>
      </w:r>
      <w:proofErr w:type="spellStart"/>
      <w:r w:rsidRPr="00032BB5">
        <w:rPr>
          <w:sz w:val="32"/>
          <w:szCs w:val="32"/>
        </w:rPr>
        <w:t>availableCopies</w:t>
      </w:r>
      <w:proofErr w:type="spellEnd"/>
    </w:p>
    <w:p w14:paraId="6175C976" w14:textId="0923DFE9" w:rsidR="00581754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Storage: Document model using MongoDB (flexible fields, no relational constraints).</w:t>
      </w:r>
    </w:p>
    <w:p w14:paraId="03E4E87E" w14:textId="77777777" w:rsidR="00032BB5" w:rsidRPr="00032BB5" w:rsidRDefault="00032BB5">
      <w:pPr>
        <w:rPr>
          <w:sz w:val="32"/>
          <w:szCs w:val="32"/>
        </w:rPr>
      </w:pPr>
    </w:p>
    <w:p w14:paraId="73543C20" w14:textId="7FB7E018" w:rsidR="00581754" w:rsidRPr="00032BB5" w:rsidRDefault="00000000" w:rsidP="00032BB5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t>6. API Design</w:t>
      </w:r>
    </w:p>
    <w:p w14:paraId="019385D9" w14:textId="3C6601F4" w:rsidR="00581754" w:rsidRPr="00032BB5" w:rsidRDefault="00000000">
      <w:pPr>
        <w:rPr>
          <w:sz w:val="32"/>
          <w:szCs w:val="32"/>
        </w:rPr>
      </w:pPr>
      <w:proofErr w:type="spellStart"/>
      <w:proofErr w:type="gramStart"/>
      <w:r w:rsidRPr="00032BB5">
        <w:rPr>
          <w:sz w:val="32"/>
          <w:szCs w:val="32"/>
        </w:rPr>
        <w:t>Style:RESTful</w:t>
      </w:r>
      <w:proofErr w:type="spellEnd"/>
      <w:proofErr w:type="gramEnd"/>
      <w:r w:rsidRPr="00032BB5">
        <w:rPr>
          <w:sz w:val="32"/>
          <w:szCs w:val="32"/>
        </w:rPr>
        <w:t xml:space="preserve"> JSON APIs, resource-based endpoints.</w:t>
      </w:r>
    </w:p>
    <w:p w14:paraId="17241779" w14:textId="331B4DA1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Controllers:</w:t>
      </w:r>
    </w:p>
    <w:p w14:paraId="5EA53291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`src/main/java/com/college/controller/StudentController.java`</w:t>
      </w:r>
    </w:p>
    <w:p w14:paraId="0291D050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`src/main/java/com/college/controller/StaffController.java`</w:t>
      </w:r>
    </w:p>
    <w:p w14:paraId="2EF150F3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`src/main/java/com/college/controller/DepartmentController.java`</w:t>
      </w:r>
    </w:p>
    <w:p w14:paraId="7ABB437B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`src/main/java/com/college/controller/BookController.java`</w:t>
      </w:r>
    </w:p>
    <w:p w14:paraId="2D627D89" w14:textId="4F4687A5" w:rsidR="00AC7DCF" w:rsidRPr="00032BB5" w:rsidRDefault="00000000" w:rsidP="00AC7DCF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`</w:t>
      </w:r>
      <w:proofErr w:type="spellStart"/>
      <w:r w:rsidRPr="00032BB5">
        <w:rPr>
          <w:sz w:val="32"/>
          <w:szCs w:val="32"/>
        </w:rPr>
        <w:t>src</w:t>
      </w:r>
      <w:proofErr w:type="spellEnd"/>
      <w:r w:rsidRPr="00032BB5">
        <w:rPr>
          <w:sz w:val="32"/>
          <w:szCs w:val="32"/>
        </w:rPr>
        <w:t>/main/java/com/college/controller/ReportController.java`</w:t>
      </w:r>
    </w:p>
    <w:p w14:paraId="382EC149" w14:textId="5FCE9796" w:rsidR="00581754" w:rsidRPr="00032BB5" w:rsidRDefault="00000000">
      <w:pPr>
        <w:rPr>
          <w:sz w:val="32"/>
          <w:szCs w:val="32"/>
        </w:rPr>
      </w:pPr>
      <w:proofErr w:type="spellStart"/>
      <w:proofErr w:type="gramStart"/>
      <w:r w:rsidRPr="00032BB5">
        <w:rPr>
          <w:sz w:val="32"/>
          <w:szCs w:val="32"/>
        </w:rPr>
        <w:t>Docs:OpenAPI</w:t>
      </w:r>
      <w:proofErr w:type="spellEnd"/>
      <w:proofErr w:type="gramEnd"/>
      <w:r w:rsidRPr="00032BB5">
        <w:rPr>
          <w:sz w:val="32"/>
          <w:szCs w:val="32"/>
        </w:rPr>
        <w:t xml:space="preserve"> JSON at `/v3/</w:t>
      </w:r>
      <w:proofErr w:type="spellStart"/>
      <w:r w:rsidRPr="00032BB5">
        <w:rPr>
          <w:sz w:val="32"/>
          <w:szCs w:val="32"/>
        </w:rPr>
        <w:t>api</w:t>
      </w:r>
      <w:proofErr w:type="spellEnd"/>
      <w:r w:rsidRPr="00032BB5">
        <w:rPr>
          <w:sz w:val="32"/>
          <w:szCs w:val="32"/>
        </w:rPr>
        <w:t>-docs` and interactive UI at `/swagger-</w:t>
      </w:r>
      <w:proofErr w:type="spellStart"/>
      <w:r w:rsidRPr="00032BB5">
        <w:rPr>
          <w:sz w:val="32"/>
          <w:szCs w:val="32"/>
        </w:rPr>
        <w:t>ui</w:t>
      </w:r>
      <w:proofErr w:type="spellEnd"/>
      <w:r w:rsidRPr="00032BB5">
        <w:rPr>
          <w:sz w:val="32"/>
          <w:szCs w:val="32"/>
        </w:rPr>
        <w:t>/index.html`, configured in `</w:t>
      </w:r>
      <w:proofErr w:type="spellStart"/>
      <w:r w:rsidRPr="00032BB5">
        <w:rPr>
          <w:sz w:val="32"/>
          <w:szCs w:val="32"/>
        </w:rPr>
        <w:t>src</w:t>
      </w:r>
      <w:proofErr w:type="spellEnd"/>
      <w:r w:rsidRPr="00032BB5">
        <w:rPr>
          <w:sz w:val="32"/>
          <w:szCs w:val="32"/>
        </w:rPr>
        <w:t>/main/java/com/college/config/OpenApiConfig.java`.</w:t>
      </w:r>
    </w:p>
    <w:p w14:paraId="74B9D7EC" w14:textId="59D6BD24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lastRenderedPageBreak/>
        <w:t xml:space="preserve">Error </w:t>
      </w:r>
      <w:proofErr w:type="spellStart"/>
      <w:proofErr w:type="gramStart"/>
      <w:r w:rsidRPr="00032BB5">
        <w:rPr>
          <w:sz w:val="32"/>
          <w:szCs w:val="32"/>
        </w:rPr>
        <w:t>responses:Standardized</w:t>
      </w:r>
      <w:proofErr w:type="spellEnd"/>
      <w:proofErr w:type="gramEnd"/>
      <w:r w:rsidRPr="00032BB5">
        <w:rPr>
          <w:sz w:val="32"/>
          <w:szCs w:val="32"/>
        </w:rPr>
        <w:t xml:space="preserve"> `</w:t>
      </w:r>
      <w:proofErr w:type="spellStart"/>
      <w:r w:rsidRPr="00032BB5">
        <w:rPr>
          <w:sz w:val="32"/>
          <w:szCs w:val="32"/>
        </w:rPr>
        <w:t>ApiError</w:t>
      </w:r>
      <w:proofErr w:type="spellEnd"/>
      <w:r w:rsidRPr="00032BB5">
        <w:rPr>
          <w:sz w:val="32"/>
          <w:szCs w:val="32"/>
        </w:rPr>
        <w:t>` DTO at `src/main/java/com/college/exception/ApiError.java` and centralized handling in `src/main/java/com/college/exception/RestExceptionHandler.java`. Errors include timestamp, HTTP status, message, and request path.</w:t>
      </w:r>
    </w:p>
    <w:p w14:paraId="6894EAA1" w14:textId="77777777" w:rsidR="00581754" w:rsidRPr="00032BB5" w:rsidRDefault="00581754">
      <w:pPr>
        <w:rPr>
          <w:sz w:val="32"/>
          <w:szCs w:val="32"/>
        </w:rPr>
      </w:pPr>
    </w:p>
    <w:p w14:paraId="1C42E6CC" w14:textId="1E22FB1A" w:rsidR="00581754" w:rsidRPr="00032BB5" w:rsidRDefault="00000000" w:rsidP="00AC7DCF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t>7. Implementation Details</w:t>
      </w:r>
    </w:p>
    <w:p w14:paraId="4D9CDE73" w14:textId="4F81C5BC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Controller → Service → Repository:</w:t>
      </w:r>
      <w:r w:rsidR="00AC7DCF" w:rsidRPr="00032BB5">
        <w:rPr>
          <w:sz w:val="32"/>
          <w:szCs w:val="32"/>
        </w:rPr>
        <w:t xml:space="preserve"> </w:t>
      </w:r>
      <w:r w:rsidRPr="00032BB5">
        <w:rPr>
          <w:sz w:val="32"/>
          <w:szCs w:val="32"/>
        </w:rPr>
        <w:t>Controllers map HTTP requests to service calls. Services encapsulate business logic and coordinate repositories. Repositories extend Spring Data interfaces for MongoDB.</w:t>
      </w:r>
    </w:p>
    <w:p w14:paraId="160EC06A" w14:textId="77777777" w:rsidR="00581754" w:rsidRPr="00032BB5" w:rsidRDefault="00581754">
      <w:pPr>
        <w:rPr>
          <w:sz w:val="32"/>
          <w:szCs w:val="32"/>
        </w:rPr>
      </w:pPr>
    </w:p>
    <w:p w14:paraId="2A65FAEF" w14:textId="30A76A09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DTOs and Mapping: DTOs decouple API contract from persistence models; `</w:t>
      </w:r>
      <w:proofErr w:type="spellStart"/>
      <w:r w:rsidRPr="00032BB5">
        <w:rPr>
          <w:sz w:val="32"/>
          <w:szCs w:val="32"/>
        </w:rPr>
        <w:t>DtoMapper</w:t>
      </w:r>
      <w:proofErr w:type="spellEnd"/>
      <w:r w:rsidRPr="00032BB5">
        <w:rPr>
          <w:sz w:val="32"/>
          <w:szCs w:val="32"/>
        </w:rPr>
        <w:t>` performs transformations.</w:t>
      </w:r>
    </w:p>
    <w:p w14:paraId="255862AA" w14:textId="6C3DD353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Validation:</w:t>
      </w:r>
      <w:r w:rsidR="00AC7DCF" w:rsidRPr="00032BB5">
        <w:rPr>
          <w:sz w:val="32"/>
          <w:szCs w:val="32"/>
        </w:rPr>
        <w:t xml:space="preserve"> </w:t>
      </w:r>
      <w:r w:rsidRPr="00032BB5">
        <w:rPr>
          <w:sz w:val="32"/>
          <w:szCs w:val="32"/>
        </w:rPr>
        <w:t>Controllers validate input (Spring Validation annotations can be added to DTOs).</w:t>
      </w:r>
    </w:p>
    <w:p w14:paraId="71F9C48F" w14:textId="08F2B6E3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Key files:</w:t>
      </w:r>
    </w:p>
    <w:p w14:paraId="15F68E73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Application entry: `src/main/java/com/college/CollegeManagementApplication.java`</w:t>
      </w:r>
    </w:p>
    <w:p w14:paraId="2EC385DB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Controllers: `src/main/java/com/college/controller`</w:t>
      </w:r>
    </w:p>
    <w:p w14:paraId="1DF2DF41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Services: `src/main/java/com/college/service`</w:t>
      </w:r>
    </w:p>
    <w:p w14:paraId="096B790A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Repositories: `src/main/java/com/college/repository`</w:t>
      </w:r>
    </w:p>
    <w:p w14:paraId="7B0F1F7D" w14:textId="77777777" w:rsidR="00581754" w:rsidRPr="00032BB5" w:rsidRDefault="00581754">
      <w:pPr>
        <w:rPr>
          <w:sz w:val="32"/>
          <w:szCs w:val="32"/>
        </w:rPr>
      </w:pPr>
    </w:p>
    <w:p w14:paraId="0E37FAB8" w14:textId="77777777" w:rsidR="00581754" w:rsidRPr="00032BB5" w:rsidRDefault="00581754">
      <w:pPr>
        <w:rPr>
          <w:sz w:val="32"/>
          <w:szCs w:val="32"/>
        </w:rPr>
      </w:pPr>
    </w:p>
    <w:p w14:paraId="149A2583" w14:textId="6C450495" w:rsidR="00581754" w:rsidRPr="00032BB5" w:rsidRDefault="00000000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t>8</w:t>
      </w:r>
      <w:r w:rsidR="00AC7DCF" w:rsidRPr="00032BB5">
        <w:rPr>
          <w:sz w:val="40"/>
          <w:szCs w:val="40"/>
        </w:rPr>
        <w:t>.</w:t>
      </w:r>
      <w:r w:rsidRPr="00032BB5">
        <w:rPr>
          <w:sz w:val="40"/>
          <w:szCs w:val="40"/>
        </w:rPr>
        <w:t xml:space="preserve"> Security &amp; Production Hardening</w:t>
      </w:r>
    </w:p>
    <w:p w14:paraId="789DBCB2" w14:textId="77777777" w:rsidR="00581754" w:rsidRPr="00032BB5" w:rsidRDefault="00581754">
      <w:pPr>
        <w:rPr>
          <w:sz w:val="32"/>
          <w:szCs w:val="32"/>
        </w:rPr>
      </w:pPr>
    </w:p>
    <w:p w14:paraId="483CE8F7" w14:textId="390AB5B4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Spring Security:</w:t>
      </w:r>
      <w:r w:rsidR="00AC7DCF" w:rsidRPr="00032BB5">
        <w:rPr>
          <w:sz w:val="32"/>
          <w:szCs w:val="32"/>
        </w:rPr>
        <w:t xml:space="preserve"> </w:t>
      </w:r>
      <w:r w:rsidRPr="00032BB5">
        <w:rPr>
          <w:sz w:val="32"/>
          <w:szCs w:val="32"/>
        </w:rPr>
        <w:t>Configured in `</w:t>
      </w:r>
      <w:proofErr w:type="spellStart"/>
      <w:r w:rsidRPr="00032BB5">
        <w:rPr>
          <w:sz w:val="32"/>
          <w:szCs w:val="32"/>
        </w:rPr>
        <w:t>src</w:t>
      </w:r>
      <w:proofErr w:type="spellEnd"/>
      <w:r w:rsidRPr="00032BB5">
        <w:rPr>
          <w:sz w:val="32"/>
          <w:szCs w:val="32"/>
        </w:rPr>
        <w:t>/main/java/com/college/config/SecurityConfig.java`. Key points:</w:t>
      </w:r>
    </w:p>
    <w:p w14:paraId="63C21875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Actuator/management endpoints are protected and require credentials.</w:t>
      </w:r>
    </w:p>
    <w:p w14:paraId="28311A58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The app enforces a fail-fast check: when the `prod` profile is active and the management password is unset or insecure (default), startup aborts with an explicit message — this prevents accidental insecure production launches.</w:t>
      </w:r>
    </w:p>
    <w:p w14:paraId="7ECC73A3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Management credentials can be provided via environment variables `MANAGEMENT_SECURITY_USER_NAME` and `MANAGEMENT_SECURITY_USER_PASSWORD`.</w:t>
      </w:r>
    </w:p>
    <w:p w14:paraId="523F7F65" w14:textId="3AA39062" w:rsidR="00581754" w:rsidRPr="00032BB5" w:rsidRDefault="00000000" w:rsidP="00AC7DCF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Management user password uses BCrypt encoding for storage/in-memory checks.</w:t>
      </w:r>
    </w:p>
    <w:p w14:paraId="5040625D" w14:textId="42DB710E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API Key Filter (optional</w:t>
      </w:r>
      <w:proofErr w:type="gramStart"/>
      <w:r w:rsidRPr="00032BB5">
        <w:rPr>
          <w:sz w:val="32"/>
          <w:szCs w:val="32"/>
        </w:rPr>
        <w:t>):`</w:t>
      </w:r>
      <w:proofErr w:type="spellStart"/>
      <w:proofErr w:type="gramEnd"/>
      <w:r w:rsidRPr="00032BB5">
        <w:rPr>
          <w:sz w:val="32"/>
          <w:szCs w:val="32"/>
        </w:rPr>
        <w:t>ApiKeyFilter</w:t>
      </w:r>
      <w:proofErr w:type="spellEnd"/>
      <w:r w:rsidRPr="00032BB5">
        <w:rPr>
          <w:sz w:val="32"/>
          <w:szCs w:val="32"/>
        </w:rPr>
        <w:t>` at `</w:t>
      </w:r>
      <w:proofErr w:type="spellStart"/>
      <w:r w:rsidRPr="00032BB5">
        <w:rPr>
          <w:sz w:val="32"/>
          <w:szCs w:val="32"/>
        </w:rPr>
        <w:t>src</w:t>
      </w:r>
      <w:proofErr w:type="spellEnd"/>
      <w:r w:rsidRPr="00032BB5">
        <w:rPr>
          <w:sz w:val="32"/>
          <w:szCs w:val="32"/>
        </w:rPr>
        <w:t>/main/java/com/college/config/ApiKeyFilter.java` enforces the presence of `X-API-KEY` header if `</w:t>
      </w:r>
      <w:proofErr w:type="spellStart"/>
      <w:r w:rsidRPr="00032BB5">
        <w:rPr>
          <w:sz w:val="32"/>
          <w:szCs w:val="32"/>
        </w:rPr>
        <w:t>app.api.key</w:t>
      </w:r>
      <w:proofErr w:type="spellEnd"/>
      <w:r w:rsidRPr="00032BB5">
        <w:rPr>
          <w:sz w:val="32"/>
          <w:szCs w:val="32"/>
        </w:rPr>
        <w:t>` is configured — useful for lightweight service-to-service protection.</w:t>
      </w:r>
    </w:p>
    <w:p w14:paraId="510A6B0B" w14:textId="2114D6E4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Global CORS</w:t>
      </w:r>
      <w:r w:rsidR="00AC7DCF" w:rsidRPr="00032BB5">
        <w:rPr>
          <w:sz w:val="32"/>
          <w:szCs w:val="32"/>
        </w:rPr>
        <w:t xml:space="preserve">: </w:t>
      </w:r>
      <w:r w:rsidRPr="00032BB5">
        <w:rPr>
          <w:sz w:val="32"/>
          <w:szCs w:val="32"/>
        </w:rPr>
        <w:t xml:space="preserve"> Configured in `src/main/java/com/college/config/CorsConfig.java`; currently permissive to allow front-end integration; tighten origins for production.</w:t>
      </w:r>
    </w:p>
    <w:p w14:paraId="17B955FF" w14:textId="77777777" w:rsidR="00581754" w:rsidRPr="00032BB5" w:rsidRDefault="00581754">
      <w:pPr>
        <w:rPr>
          <w:sz w:val="32"/>
          <w:szCs w:val="32"/>
        </w:rPr>
      </w:pPr>
    </w:p>
    <w:p w14:paraId="6C9931CC" w14:textId="2B0708B8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Secure defaults</w:t>
      </w:r>
      <w:r w:rsidR="00AC7DCF" w:rsidRPr="00032BB5">
        <w:rPr>
          <w:sz w:val="32"/>
          <w:szCs w:val="32"/>
        </w:rPr>
        <w:t>:</w:t>
      </w:r>
    </w:p>
    <w:p w14:paraId="61F4D1E7" w14:textId="56C5D935" w:rsidR="00581754" w:rsidRPr="00032BB5" w:rsidRDefault="00000000" w:rsidP="00AC7DCF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Structured logs (JSON), metrics disabled by default unless enabled, management endpoints restricted in `application-</w:t>
      </w:r>
      <w:proofErr w:type="spellStart"/>
      <w:r w:rsidRPr="00032BB5">
        <w:rPr>
          <w:sz w:val="32"/>
          <w:szCs w:val="32"/>
        </w:rPr>
        <w:t>prod.yml</w:t>
      </w:r>
      <w:proofErr w:type="spellEnd"/>
      <w:r w:rsidRPr="00032BB5">
        <w:rPr>
          <w:sz w:val="32"/>
          <w:szCs w:val="32"/>
        </w:rPr>
        <w:t>` at `</w:t>
      </w:r>
      <w:proofErr w:type="spellStart"/>
      <w:r w:rsidRPr="00032BB5">
        <w:rPr>
          <w:sz w:val="32"/>
          <w:szCs w:val="32"/>
        </w:rPr>
        <w:t>src</w:t>
      </w:r>
      <w:proofErr w:type="spellEnd"/>
      <w:r w:rsidRPr="00032BB5">
        <w:rPr>
          <w:sz w:val="32"/>
          <w:szCs w:val="32"/>
        </w:rPr>
        <w:t>/main/resources/application-</w:t>
      </w:r>
      <w:proofErr w:type="spellStart"/>
      <w:r w:rsidRPr="00032BB5">
        <w:rPr>
          <w:sz w:val="32"/>
          <w:szCs w:val="32"/>
        </w:rPr>
        <w:t>prod.yml</w:t>
      </w:r>
      <w:proofErr w:type="spellEnd"/>
      <w:r w:rsidRPr="00032BB5">
        <w:rPr>
          <w:sz w:val="32"/>
          <w:szCs w:val="32"/>
        </w:rPr>
        <w:t>`</w:t>
      </w:r>
    </w:p>
    <w:p w14:paraId="2046F629" w14:textId="77777777" w:rsidR="00AC7DCF" w:rsidRPr="00032BB5" w:rsidRDefault="00AC7DCF" w:rsidP="00AC7DCF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1EC7EA71" w14:textId="5D5E53BE" w:rsidR="00581754" w:rsidRPr="00032BB5" w:rsidRDefault="00000000" w:rsidP="00AC7DCF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t>9. Observability &amp; Logging</w:t>
      </w:r>
    </w:p>
    <w:p w14:paraId="371EF8E2" w14:textId="7AB127D1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Structured logging:</w:t>
      </w:r>
      <w:r w:rsidR="00AC7DCF" w:rsidRPr="00032BB5">
        <w:rPr>
          <w:sz w:val="32"/>
          <w:szCs w:val="32"/>
        </w:rPr>
        <w:t xml:space="preserve"> </w:t>
      </w:r>
      <w:r w:rsidRPr="00032BB5">
        <w:rPr>
          <w:sz w:val="32"/>
          <w:szCs w:val="32"/>
        </w:rPr>
        <w:t xml:space="preserve"> `logback-spring.xml` added at `src/main/resources/logback-spring.xml` to produce machine-readable logs (JSON) for aggregation.</w:t>
      </w:r>
    </w:p>
    <w:p w14:paraId="1632286F" w14:textId="7951739C" w:rsidR="00581754" w:rsidRPr="00032BB5" w:rsidRDefault="00000000">
      <w:pPr>
        <w:rPr>
          <w:sz w:val="32"/>
          <w:szCs w:val="32"/>
        </w:rPr>
      </w:pPr>
      <w:proofErr w:type="spellStart"/>
      <w:proofErr w:type="gramStart"/>
      <w:r w:rsidRPr="00032BB5">
        <w:rPr>
          <w:sz w:val="32"/>
          <w:szCs w:val="32"/>
        </w:rPr>
        <w:t>Metrics:Micrometer</w:t>
      </w:r>
      <w:proofErr w:type="spellEnd"/>
      <w:proofErr w:type="gramEnd"/>
      <w:r w:rsidRPr="00032BB5">
        <w:rPr>
          <w:sz w:val="32"/>
          <w:szCs w:val="32"/>
        </w:rPr>
        <w:t xml:space="preserve"> Prometheus registry included; Prometheus endpoint exposed at `/actuator/prometheus`. The dependency and configuration are included in `pom.xml` (`pom.xml`).</w:t>
      </w:r>
    </w:p>
    <w:p w14:paraId="1D45E359" w14:textId="664F4FAA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Actuator: Health, Info, and Prometheus endpoints are exposed and restricted according to `application-prod.yml`.</w:t>
      </w:r>
    </w:p>
    <w:p w14:paraId="1D2F8994" w14:textId="77777777" w:rsidR="00581754" w:rsidRPr="00032BB5" w:rsidRDefault="00581754">
      <w:pPr>
        <w:rPr>
          <w:sz w:val="32"/>
          <w:szCs w:val="32"/>
        </w:rPr>
      </w:pPr>
    </w:p>
    <w:p w14:paraId="43BDA7BD" w14:textId="77777777" w:rsidR="00581754" w:rsidRPr="00032BB5" w:rsidRDefault="00581754">
      <w:pPr>
        <w:rPr>
          <w:sz w:val="32"/>
          <w:szCs w:val="32"/>
        </w:rPr>
      </w:pPr>
    </w:p>
    <w:p w14:paraId="5DD8E79B" w14:textId="77777777" w:rsidR="00581754" w:rsidRPr="00032BB5" w:rsidRDefault="00000000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t>10. Testing, CI/CD &amp; Docker</w:t>
      </w:r>
    </w:p>
    <w:p w14:paraId="653A1F5D" w14:textId="77777777" w:rsidR="00581754" w:rsidRPr="00032BB5" w:rsidRDefault="00581754">
      <w:pPr>
        <w:rPr>
          <w:sz w:val="32"/>
          <w:szCs w:val="32"/>
        </w:rPr>
      </w:pPr>
    </w:p>
    <w:p w14:paraId="775CCCB1" w14:textId="3C34A1B5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Testing:</w:t>
      </w:r>
    </w:p>
    <w:p w14:paraId="3E259E89" w14:textId="2584E826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Unit tests: located under `</w:t>
      </w:r>
      <w:proofErr w:type="spellStart"/>
      <w:r w:rsidRPr="00032BB5">
        <w:rPr>
          <w:sz w:val="32"/>
          <w:szCs w:val="32"/>
        </w:rPr>
        <w:t>src</w:t>
      </w:r>
      <w:proofErr w:type="spellEnd"/>
      <w:r w:rsidRPr="00032BB5">
        <w:rPr>
          <w:sz w:val="32"/>
          <w:szCs w:val="32"/>
        </w:rPr>
        <w:t>/test/java/...` (examples: `</w:t>
      </w:r>
      <w:proofErr w:type="spellStart"/>
      <w:r w:rsidRPr="00032BB5">
        <w:rPr>
          <w:sz w:val="32"/>
          <w:szCs w:val="32"/>
        </w:rPr>
        <w:t>src</w:t>
      </w:r>
      <w:proofErr w:type="spellEnd"/>
      <w:r w:rsidRPr="00032BB5">
        <w:rPr>
          <w:sz w:val="32"/>
          <w:szCs w:val="32"/>
        </w:rPr>
        <w:t xml:space="preserve">/test/java/com/college/controller/BookControllerTest.java`, </w:t>
      </w:r>
      <w:r w:rsidRPr="00032BB5">
        <w:rPr>
          <w:sz w:val="32"/>
          <w:szCs w:val="32"/>
        </w:rPr>
        <w:lastRenderedPageBreak/>
        <w:t>`src/test/java/com/college/controller/StudentControllerTest.java`).</w:t>
      </w:r>
    </w:p>
    <w:p w14:paraId="443FBE78" w14:textId="31757E8D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Integration tests: placed under `</w:t>
      </w:r>
      <w:proofErr w:type="spellStart"/>
      <w:r w:rsidRPr="00032BB5">
        <w:rPr>
          <w:sz w:val="32"/>
          <w:szCs w:val="32"/>
        </w:rPr>
        <w:t>src</w:t>
      </w:r>
      <w:proofErr w:type="spellEnd"/>
      <w:r w:rsidRPr="00032BB5">
        <w:rPr>
          <w:sz w:val="32"/>
          <w:szCs w:val="32"/>
        </w:rPr>
        <w:t>/test/java/com/college/integration/MongoIntegrationTest.java` and run with the Failsafe plugin during `mvn verify` to avoid running in quick unit test runs.</w:t>
      </w:r>
    </w:p>
    <w:p w14:paraId="35965362" w14:textId="72D475D6" w:rsidR="00581754" w:rsidRPr="00032BB5" w:rsidRDefault="00000000" w:rsidP="000F7707">
      <w:pPr>
        <w:pStyle w:val="ListBullet"/>
        <w:rPr>
          <w:sz w:val="32"/>
          <w:szCs w:val="32"/>
        </w:rPr>
      </w:pPr>
      <w:proofErr w:type="spellStart"/>
      <w:r w:rsidRPr="00032BB5">
        <w:rPr>
          <w:sz w:val="32"/>
          <w:szCs w:val="32"/>
        </w:rPr>
        <w:t>ByteBuddy</w:t>
      </w:r>
      <w:proofErr w:type="spellEnd"/>
      <w:r w:rsidRPr="00032BB5">
        <w:rPr>
          <w:sz w:val="32"/>
          <w:szCs w:val="32"/>
        </w:rPr>
        <w:t xml:space="preserve"> compatibility: For modern JVMs (e.g., Java 24), a surefire/failsafe property `</w:t>
      </w:r>
      <w:proofErr w:type="gramStart"/>
      <w:r w:rsidRPr="00032BB5">
        <w:rPr>
          <w:sz w:val="32"/>
          <w:szCs w:val="32"/>
        </w:rPr>
        <w:t>net.bytebuddy</w:t>
      </w:r>
      <w:proofErr w:type="gramEnd"/>
      <w:r w:rsidRPr="00032BB5">
        <w:rPr>
          <w:sz w:val="32"/>
          <w:szCs w:val="32"/>
        </w:rPr>
        <w:t>.experimental=true` is provided to avoid instrumentation issues with certain mocking libraries.</w:t>
      </w:r>
    </w:p>
    <w:p w14:paraId="02673765" w14:textId="258413BB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Docker:</w:t>
      </w:r>
    </w:p>
    <w:p w14:paraId="4CC4D54A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`Dockerfile` exists at project root (`Dockerfile`).</w:t>
      </w:r>
    </w:p>
    <w:p w14:paraId="3637492F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`docker-compose.yml` added for local dev integration with mongo — `docker-compose.yml`.</w:t>
      </w:r>
    </w:p>
    <w:p w14:paraId="6B0AA188" w14:textId="32072DB0" w:rsidR="00581754" w:rsidRPr="00032BB5" w:rsidRDefault="00000000" w:rsidP="000F7707">
      <w:pPr>
        <w:pStyle w:val="ListBullet"/>
        <w:rPr>
          <w:sz w:val="32"/>
          <w:szCs w:val="32"/>
        </w:rPr>
      </w:pPr>
      <w:proofErr w:type="gramStart"/>
      <w:r w:rsidRPr="00032BB5">
        <w:rPr>
          <w:sz w:val="32"/>
          <w:szCs w:val="32"/>
        </w:rPr>
        <w:t>`.env</w:t>
      </w:r>
      <w:proofErr w:type="gramEnd"/>
      <w:r w:rsidRPr="00032BB5">
        <w:rPr>
          <w:sz w:val="32"/>
          <w:szCs w:val="32"/>
        </w:rPr>
        <w:t xml:space="preserve">.template` included for environment variable configuration at </w:t>
      </w:r>
      <w:proofErr w:type="gramStart"/>
      <w:r w:rsidRPr="00032BB5">
        <w:rPr>
          <w:sz w:val="32"/>
          <w:szCs w:val="32"/>
        </w:rPr>
        <w:t>`.</w:t>
      </w:r>
      <w:proofErr w:type="spellStart"/>
      <w:r w:rsidRPr="00032BB5">
        <w:rPr>
          <w:sz w:val="32"/>
          <w:szCs w:val="32"/>
        </w:rPr>
        <w:t>env</w:t>
      </w:r>
      <w:proofErr w:type="gramEnd"/>
      <w:r w:rsidRPr="00032BB5">
        <w:rPr>
          <w:sz w:val="32"/>
          <w:szCs w:val="32"/>
        </w:rPr>
        <w:t>.template</w:t>
      </w:r>
      <w:proofErr w:type="spellEnd"/>
      <w:r w:rsidRPr="00032BB5">
        <w:rPr>
          <w:sz w:val="32"/>
          <w:szCs w:val="32"/>
        </w:rPr>
        <w:t>`.</w:t>
      </w:r>
    </w:p>
    <w:p w14:paraId="70967B27" w14:textId="77777777" w:rsidR="000F7707" w:rsidRPr="00032BB5" w:rsidRDefault="000F7707" w:rsidP="000F7707">
      <w:pPr>
        <w:pStyle w:val="ListBullet"/>
        <w:rPr>
          <w:sz w:val="32"/>
          <w:szCs w:val="32"/>
        </w:rPr>
      </w:pPr>
    </w:p>
    <w:p w14:paraId="11E3D2EC" w14:textId="77777777" w:rsidR="00581754" w:rsidRPr="00032BB5" w:rsidRDefault="00000000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t>11. Deployment &amp; Run Instructions</w:t>
      </w:r>
    </w:p>
    <w:p w14:paraId="55C28895" w14:textId="77777777" w:rsidR="00AC7DCF" w:rsidRPr="00032BB5" w:rsidRDefault="00AC7DCF">
      <w:pPr>
        <w:rPr>
          <w:sz w:val="32"/>
          <w:szCs w:val="32"/>
        </w:rPr>
      </w:pPr>
    </w:p>
    <w:p w14:paraId="6BE3FF0E" w14:textId="57FF8545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Prerequisites: Java 21+ JDK, Maven 3.9+, (for containers) Docker &amp; docker-compose.</w:t>
      </w:r>
    </w:p>
    <w:p w14:paraId="73B08152" w14:textId="1D06F46B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Build (skip integration tests locally):</w:t>
      </w:r>
    </w:p>
    <w:p w14:paraId="14A97706" w14:textId="2EDB684A" w:rsidR="00581754" w:rsidRPr="00032BB5" w:rsidRDefault="00000000">
      <w:pPr>
        <w:rPr>
          <w:sz w:val="32"/>
          <w:szCs w:val="32"/>
        </w:rPr>
      </w:pPr>
      <w:proofErr w:type="spellStart"/>
      <w:r w:rsidRPr="00032BB5">
        <w:rPr>
          <w:rFonts w:ascii="Courier New" w:hAnsi="Courier New"/>
          <w:sz w:val="32"/>
          <w:szCs w:val="32"/>
        </w:rPr>
        <w:t>mvn</w:t>
      </w:r>
      <w:proofErr w:type="spellEnd"/>
      <w:r w:rsidRPr="00032BB5">
        <w:rPr>
          <w:rFonts w:ascii="Courier New" w:hAnsi="Courier New"/>
          <w:sz w:val="32"/>
          <w:szCs w:val="32"/>
        </w:rPr>
        <w:t xml:space="preserve"> -B -</w:t>
      </w:r>
      <w:proofErr w:type="spellStart"/>
      <w:r w:rsidRPr="00032BB5">
        <w:rPr>
          <w:rFonts w:ascii="Courier New" w:hAnsi="Courier New"/>
          <w:sz w:val="32"/>
          <w:szCs w:val="32"/>
        </w:rPr>
        <w:t>DskipITs</w:t>
      </w:r>
      <w:proofErr w:type="spellEnd"/>
      <w:r w:rsidRPr="00032BB5">
        <w:rPr>
          <w:rFonts w:ascii="Courier New" w:hAnsi="Courier New"/>
          <w:sz w:val="32"/>
          <w:szCs w:val="32"/>
        </w:rPr>
        <w:t>=true clean package</w:t>
      </w:r>
    </w:p>
    <w:p w14:paraId="16A6F550" w14:textId="690B377B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Run JAR (production profile example — PowerShell):</w:t>
      </w:r>
    </w:p>
    <w:p w14:paraId="217F62FB" w14:textId="5F5F81C3" w:rsidR="00581754" w:rsidRPr="00032BB5" w:rsidRDefault="00000000">
      <w:pPr>
        <w:rPr>
          <w:sz w:val="32"/>
          <w:szCs w:val="32"/>
        </w:rPr>
      </w:pPr>
      <w:r w:rsidRPr="00032BB5">
        <w:rPr>
          <w:rFonts w:ascii="Courier New" w:hAnsi="Courier New"/>
          <w:sz w:val="32"/>
          <w:szCs w:val="32"/>
        </w:rPr>
        <w:t>$pw = [System.Guid</w:t>
      </w:r>
      <w:proofErr w:type="gramStart"/>
      <w:r w:rsidRPr="00032BB5">
        <w:rPr>
          <w:rFonts w:ascii="Courier New" w:hAnsi="Courier New"/>
          <w:sz w:val="32"/>
          <w:szCs w:val="32"/>
        </w:rPr>
        <w:t>]::</w:t>
      </w:r>
      <w:proofErr w:type="gramEnd"/>
      <w:r w:rsidRPr="00032BB5">
        <w:rPr>
          <w:rFonts w:ascii="Courier New" w:hAnsi="Courier New"/>
          <w:sz w:val="32"/>
          <w:szCs w:val="32"/>
        </w:rPr>
        <w:t>NewGuid(</w:t>
      </w:r>
      <w:proofErr w:type="gramStart"/>
      <w:r w:rsidRPr="00032BB5">
        <w:rPr>
          <w:rFonts w:ascii="Courier New" w:hAnsi="Courier New"/>
          <w:sz w:val="32"/>
          <w:szCs w:val="32"/>
        </w:rPr>
        <w:t>).ToString</w:t>
      </w:r>
      <w:proofErr w:type="gramEnd"/>
      <w:r w:rsidRPr="00032BB5">
        <w:rPr>
          <w:rFonts w:ascii="Courier New" w:hAnsi="Courier New"/>
          <w:sz w:val="32"/>
          <w:szCs w:val="32"/>
        </w:rPr>
        <w:t>()</w:t>
      </w:r>
      <w:r w:rsidRPr="00032BB5">
        <w:rPr>
          <w:rFonts w:ascii="Courier New" w:hAnsi="Courier New"/>
          <w:sz w:val="32"/>
          <w:szCs w:val="32"/>
        </w:rPr>
        <w:br/>
        <w:t>$</w:t>
      </w:r>
      <w:proofErr w:type="gramStart"/>
      <w:r w:rsidRPr="00032BB5">
        <w:rPr>
          <w:rFonts w:ascii="Courier New" w:hAnsi="Courier New"/>
          <w:sz w:val="32"/>
          <w:szCs w:val="32"/>
        </w:rPr>
        <w:t>env:MANAGEMENT</w:t>
      </w:r>
      <w:proofErr w:type="gramEnd"/>
      <w:r w:rsidRPr="00032BB5">
        <w:rPr>
          <w:rFonts w:ascii="Courier New" w:hAnsi="Courier New"/>
          <w:sz w:val="32"/>
          <w:szCs w:val="32"/>
        </w:rPr>
        <w:t>_SECURITY_USER_PASSWORD = $pw</w:t>
      </w:r>
      <w:r w:rsidRPr="00032BB5">
        <w:rPr>
          <w:rFonts w:ascii="Courier New" w:hAnsi="Courier New"/>
          <w:sz w:val="32"/>
          <w:szCs w:val="32"/>
        </w:rPr>
        <w:br/>
      </w:r>
      <w:r w:rsidRPr="00032BB5">
        <w:rPr>
          <w:rFonts w:ascii="Courier New" w:hAnsi="Courier New"/>
          <w:sz w:val="32"/>
          <w:szCs w:val="32"/>
        </w:rPr>
        <w:lastRenderedPageBreak/>
        <w:t>$</w:t>
      </w:r>
      <w:proofErr w:type="gramStart"/>
      <w:r w:rsidRPr="00032BB5">
        <w:rPr>
          <w:rFonts w:ascii="Courier New" w:hAnsi="Courier New"/>
          <w:sz w:val="32"/>
          <w:szCs w:val="32"/>
        </w:rPr>
        <w:t>env:MANAGEMENT</w:t>
      </w:r>
      <w:proofErr w:type="gramEnd"/>
      <w:r w:rsidRPr="00032BB5">
        <w:rPr>
          <w:rFonts w:ascii="Courier New" w:hAnsi="Courier New"/>
          <w:sz w:val="32"/>
          <w:szCs w:val="32"/>
        </w:rPr>
        <w:t>_SECURITY_USER_NAME = 'admin'</w:t>
      </w:r>
      <w:r w:rsidRPr="00032BB5">
        <w:rPr>
          <w:rFonts w:ascii="Courier New" w:hAnsi="Courier New"/>
          <w:sz w:val="32"/>
          <w:szCs w:val="32"/>
        </w:rPr>
        <w:br/>
        <w:t>Write-Host "MGMT_PW=$pw"</w:t>
      </w:r>
      <w:r w:rsidRPr="00032BB5">
        <w:rPr>
          <w:rFonts w:ascii="Courier New" w:hAnsi="Courier New"/>
          <w:sz w:val="32"/>
          <w:szCs w:val="32"/>
        </w:rPr>
        <w:br/>
        <w:t>java -jar target/college-management-system-0.0.1-SNAPSHOT.jar --</w:t>
      </w:r>
      <w:proofErr w:type="spellStart"/>
      <w:proofErr w:type="gramStart"/>
      <w:r w:rsidRPr="00032BB5">
        <w:rPr>
          <w:rFonts w:ascii="Courier New" w:hAnsi="Courier New"/>
          <w:sz w:val="32"/>
          <w:szCs w:val="32"/>
        </w:rPr>
        <w:t>spring.profiles</w:t>
      </w:r>
      <w:proofErr w:type="gramEnd"/>
      <w:r w:rsidRPr="00032BB5">
        <w:rPr>
          <w:rFonts w:ascii="Courier New" w:hAnsi="Courier New"/>
          <w:sz w:val="32"/>
          <w:szCs w:val="32"/>
        </w:rPr>
        <w:t>.active</w:t>
      </w:r>
      <w:proofErr w:type="spellEnd"/>
      <w:r w:rsidRPr="00032BB5">
        <w:rPr>
          <w:rFonts w:ascii="Courier New" w:hAnsi="Courier New"/>
          <w:sz w:val="32"/>
          <w:szCs w:val="32"/>
        </w:rPr>
        <w:t>=prod</w:t>
      </w:r>
    </w:p>
    <w:p w14:paraId="5CD8C66C" w14:textId="77777777" w:rsidR="000F7707" w:rsidRPr="00032BB5" w:rsidRDefault="000F7707">
      <w:pPr>
        <w:rPr>
          <w:sz w:val="32"/>
          <w:szCs w:val="32"/>
        </w:rPr>
      </w:pPr>
    </w:p>
    <w:p w14:paraId="6C4BF450" w14:textId="43A2935D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Docker compose (local):</w:t>
      </w:r>
    </w:p>
    <w:p w14:paraId="40819DEB" w14:textId="034109CF" w:rsidR="00581754" w:rsidRPr="00032BB5" w:rsidRDefault="00000000">
      <w:pPr>
        <w:rPr>
          <w:sz w:val="32"/>
          <w:szCs w:val="32"/>
        </w:rPr>
      </w:pPr>
      <w:proofErr w:type="gramStart"/>
      <w:r w:rsidRPr="00032BB5">
        <w:rPr>
          <w:rFonts w:ascii="Courier New" w:hAnsi="Courier New"/>
          <w:sz w:val="32"/>
          <w:szCs w:val="32"/>
        </w:rPr>
        <w:t>cp .env</w:t>
      </w:r>
      <w:proofErr w:type="gramEnd"/>
      <w:r w:rsidRPr="00032BB5">
        <w:rPr>
          <w:rFonts w:ascii="Courier New" w:hAnsi="Courier New"/>
          <w:sz w:val="32"/>
          <w:szCs w:val="32"/>
        </w:rPr>
        <w:t>.</w:t>
      </w:r>
      <w:proofErr w:type="gramStart"/>
      <w:r w:rsidRPr="00032BB5">
        <w:rPr>
          <w:rFonts w:ascii="Courier New" w:hAnsi="Courier New"/>
          <w:sz w:val="32"/>
          <w:szCs w:val="32"/>
        </w:rPr>
        <w:t>template .env</w:t>
      </w:r>
      <w:proofErr w:type="gramEnd"/>
      <w:r w:rsidRPr="00032BB5">
        <w:rPr>
          <w:rFonts w:ascii="Courier New" w:hAnsi="Courier New"/>
          <w:sz w:val="32"/>
          <w:szCs w:val="32"/>
        </w:rPr>
        <w:br/>
        <w:t xml:space="preserve"># </w:t>
      </w:r>
      <w:proofErr w:type="gramStart"/>
      <w:r w:rsidRPr="00032BB5">
        <w:rPr>
          <w:rFonts w:ascii="Courier New" w:hAnsi="Courier New"/>
          <w:sz w:val="32"/>
          <w:szCs w:val="32"/>
        </w:rPr>
        <w:t>edit .env</w:t>
      </w:r>
      <w:proofErr w:type="gramEnd"/>
      <w:r w:rsidRPr="00032BB5">
        <w:rPr>
          <w:rFonts w:ascii="Courier New" w:hAnsi="Courier New"/>
          <w:sz w:val="32"/>
          <w:szCs w:val="32"/>
        </w:rPr>
        <w:t xml:space="preserve"> -&gt; set MANAGEMENT_SECURITY_USER_PASSWORD and (optional) APP_API_KEY</w:t>
      </w:r>
      <w:r w:rsidRPr="00032BB5">
        <w:rPr>
          <w:rFonts w:ascii="Courier New" w:hAnsi="Courier New"/>
          <w:sz w:val="32"/>
          <w:szCs w:val="32"/>
        </w:rPr>
        <w:br/>
        <w:t>docker compose up --build</w:t>
      </w:r>
    </w:p>
    <w:p w14:paraId="479408AD" w14:textId="77777777" w:rsidR="00581754" w:rsidRPr="00032BB5" w:rsidRDefault="00000000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t>12. Validation &amp; Results</w:t>
      </w:r>
    </w:p>
    <w:p w14:paraId="151DB98E" w14:textId="77777777" w:rsidR="00581754" w:rsidRPr="00032BB5" w:rsidRDefault="00581754">
      <w:pPr>
        <w:rPr>
          <w:sz w:val="32"/>
          <w:szCs w:val="32"/>
        </w:rPr>
      </w:pPr>
    </w:p>
    <w:p w14:paraId="0F4C9F36" w14:textId="3A16507D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Local results:</w:t>
      </w:r>
    </w:p>
    <w:p w14:paraId="09849271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Build succeeded locally with `mvn -DskipITs=true clean package`.</w:t>
      </w:r>
    </w:p>
    <w:p w14:paraId="3DF2B8E4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When run with `prod` profile and management credentials set, the following endpoints responded:</w:t>
      </w:r>
    </w:p>
    <w:p w14:paraId="23ABD361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`/actuator/health` → UP.</w:t>
      </w:r>
    </w:p>
    <w:p w14:paraId="11D8EDD5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`/actuator/prometheus` → Prometheus-formatted metrics.</w:t>
      </w:r>
    </w:p>
    <w:p w14:paraId="2D0A4A0B" w14:textId="3452C228" w:rsidR="00581754" w:rsidRPr="00032BB5" w:rsidRDefault="00000000" w:rsidP="000F7707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`/v3/</w:t>
      </w:r>
      <w:proofErr w:type="spellStart"/>
      <w:r w:rsidRPr="00032BB5">
        <w:rPr>
          <w:sz w:val="32"/>
          <w:szCs w:val="32"/>
        </w:rPr>
        <w:t>api</w:t>
      </w:r>
      <w:proofErr w:type="spellEnd"/>
      <w:r w:rsidRPr="00032BB5">
        <w:rPr>
          <w:sz w:val="32"/>
          <w:szCs w:val="32"/>
        </w:rPr>
        <w:t xml:space="preserve">-docs` → </w:t>
      </w:r>
      <w:proofErr w:type="spellStart"/>
      <w:r w:rsidRPr="00032BB5">
        <w:rPr>
          <w:sz w:val="32"/>
          <w:szCs w:val="32"/>
        </w:rPr>
        <w:t>OpenAPI</w:t>
      </w:r>
      <w:proofErr w:type="spellEnd"/>
      <w:r w:rsidRPr="00032BB5">
        <w:rPr>
          <w:sz w:val="32"/>
          <w:szCs w:val="32"/>
        </w:rPr>
        <w:t xml:space="preserve"> JSON.</w:t>
      </w:r>
    </w:p>
    <w:p w14:paraId="7EC764E7" w14:textId="77777777" w:rsidR="00581754" w:rsidRDefault="00581754">
      <w:pPr>
        <w:rPr>
          <w:sz w:val="32"/>
          <w:szCs w:val="32"/>
        </w:rPr>
      </w:pPr>
    </w:p>
    <w:p w14:paraId="0CBD3BF9" w14:textId="77777777" w:rsidR="00032BB5" w:rsidRPr="00032BB5" w:rsidRDefault="00032BB5">
      <w:pPr>
        <w:rPr>
          <w:sz w:val="32"/>
          <w:szCs w:val="32"/>
        </w:rPr>
      </w:pPr>
    </w:p>
    <w:p w14:paraId="4276FB1D" w14:textId="77777777" w:rsidR="00581754" w:rsidRPr="00032BB5" w:rsidRDefault="00000000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lastRenderedPageBreak/>
        <w:t>13. Limitations &amp; Future Work</w:t>
      </w:r>
    </w:p>
    <w:p w14:paraId="1C116517" w14:textId="77777777" w:rsidR="000F7707" w:rsidRPr="00032BB5" w:rsidRDefault="000F7707">
      <w:pPr>
        <w:rPr>
          <w:sz w:val="32"/>
          <w:szCs w:val="32"/>
        </w:rPr>
      </w:pPr>
    </w:p>
    <w:p w14:paraId="0D41306F" w14:textId="625FEE22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Limitations:</w:t>
      </w:r>
    </w:p>
    <w:p w14:paraId="18EBB77E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No TLS termination configured inside the app; TLS should be handled by an ingress/load balancer in production.</w:t>
      </w:r>
    </w:p>
    <w:p w14:paraId="25EB13D9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Secrets management: use a vault/secret manager (e.g., Azure Key Vault, AWS Secrets Manager) for production credentials rather than environment variables in plain text.</w:t>
      </w:r>
    </w:p>
    <w:p w14:paraId="466532B7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Performance testing and load testing are out of scope.</w:t>
      </w:r>
    </w:p>
    <w:p w14:paraId="3B859695" w14:textId="1FB7B81D" w:rsidR="00581754" w:rsidRPr="00032BB5" w:rsidRDefault="00000000" w:rsidP="000F7707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Front-end UI is not included.</w:t>
      </w:r>
    </w:p>
    <w:p w14:paraId="76958BC3" w14:textId="7122053D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Future work:</w:t>
      </w:r>
    </w:p>
    <w:p w14:paraId="621FA5E8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Add role-based access control (RBAC) for API operations.</w:t>
      </w:r>
    </w:p>
    <w:p w14:paraId="732CAF09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Add end-to-end tests and performance benchmarks.</w:t>
      </w:r>
    </w:p>
    <w:p w14:paraId="1443F2D8" w14:textId="77777777" w:rsidR="00581754" w:rsidRPr="00032BB5" w:rsidRDefault="00000000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Integrate CI with infrastructure-as-code to deploy to staging.</w:t>
      </w:r>
    </w:p>
    <w:p w14:paraId="78510332" w14:textId="37F2965F" w:rsidR="00581754" w:rsidRDefault="00000000" w:rsidP="00032BB5">
      <w:pPr>
        <w:pStyle w:val="ListBullet"/>
        <w:rPr>
          <w:sz w:val="32"/>
          <w:szCs w:val="32"/>
        </w:rPr>
      </w:pPr>
      <w:r w:rsidRPr="00032BB5">
        <w:rPr>
          <w:sz w:val="32"/>
          <w:szCs w:val="32"/>
        </w:rPr>
        <w:t>Add automated security scans and dependency vulnerability checks.</w:t>
      </w:r>
    </w:p>
    <w:p w14:paraId="558C4540" w14:textId="77777777" w:rsidR="00032BB5" w:rsidRPr="00032BB5" w:rsidRDefault="00032BB5" w:rsidP="00032BB5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7F18F411" w14:textId="707F9339" w:rsidR="00581754" w:rsidRPr="00032BB5" w:rsidRDefault="00000000" w:rsidP="00032BB5">
      <w:pPr>
        <w:pStyle w:val="Heading2"/>
        <w:rPr>
          <w:sz w:val="40"/>
          <w:szCs w:val="40"/>
        </w:rPr>
      </w:pPr>
      <w:r w:rsidRPr="00032BB5">
        <w:rPr>
          <w:sz w:val="40"/>
          <w:szCs w:val="40"/>
        </w:rPr>
        <w:t>14. Conclusion</w:t>
      </w:r>
    </w:p>
    <w:p w14:paraId="7B583D30" w14:textId="77777777" w:rsidR="00581754" w:rsidRPr="00032BB5" w:rsidRDefault="00000000">
      <w:pPr>
        <w:rPr>
          <w:sz w:val="32"/>
          <w:szCs w:val="32"/>
        </w:rPr>
      </w:pPr>
      <w:r w:rsidRPr="00032BB5">
        <w:rPr>
          <w:sz w:val="32"/>
          <w:szCs w:val="32"/>
        </w:rPr>
        <w:t>The College Management System provides a clear, layered implementation of common campus data operations, and includes important production-hardening features to make it suitable for demonstration, research, and small-scale deployment. The project emphasizes observability, secure defaults, reproducible builds, and CI smoke tests to detect regressions early.</w:t>
      </w:r>
    </w:p>
    <w:p w14:paraId="32D9DDC6" w14:textId="77777777" w:rsidR="00581754" w:rsidRPr="00032BB5" w:rsidRDefault="00581754">
      <w:pPr>
        <w:rPr>
          <w:sz w:val="32"/>
          <w:szCs w:val="32"/>
        </w:rPr>
      </w:pPr>
    </w:p>
    <w:sectPr w:rsidR="00581754" w:rsidRPr="00032B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106594">
    <w:abstractNumId w:val="8"/>
  </w:num>
  <w:num w:numId="2" w16cid:durableId="947855212">
    <w:abstractNumId w:val="6"/>
  </w:num>
  <w:num w:numId="3" w16cid:durableId="1583298487">
    <w:abstractNumId w:val="5"/>
  </w:num>
  <w:num w:numId="4" w16cid:durableId="441464298">
    <w:abstractNumId w:val="4"/>
  </w:num>
  <w:num w:numId="5" w16cid:durableId="1466508453">
    <w:abstractNumId w:val="7"/>
  </w:num>
  <w:num w:numId="6" w16cid:durableId="1082216082">
    <w:abstractNumId w:val="3"/>
  </w:num>
  <w:num w:numId="7" w16cid:durableId="654188702">
    <w:abstractNumId w:val="2"/>
  </w:num>
  <w:num w:numId="8" w16cid:durableId="528226046">
    <w:abstractNumId w:val="1"/>
  </w:num>
  <w:num w:numId="9" w16cid:durableId="61892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B5"/>
    <w:rsid w:val="00034616"/>
    <w:rsid w:val="0006063C"/>
    <w:rsid w:val="000F7707"/>
    <w:rsid w:val="0015074B"/>
    <w:rsid w:val="0029639D"/>
    <w:rsid w:val="00326F90"/>
    <w:rsid w:val="0050605F"/>
    <w:rsid w:val="00581754"/>
    <w:rsid w:val="00AA1D8D"/>
    <w:rsid w:val="00AC7DCF"/>
    <w:rsid w:val="00B47730"/>
    <w:rsid w:val="00CB0664"/>
    <w:rsid w:val="00F140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DD68D"/>
  <w14:defaultImageDpi w14:val="300"/>
  <w15:docId w15:val="{1FF99573-2E02-4A9B-BE0D-00A7364D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1426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Tariq Shaikh</cp:lastModifiedBy>
  <cp:revision>3</cp:revision>
  <dcterms:created xsi:type="dcterms:W3CDTF">2013-12-23T23:15:00Z</dcterms:created>
  <dcterms:modified xsi:type="dcterms:W3CDTF">2026-06-18T14:03:00Z</dcterms:modified>
  <cp:category/>
</cp:coreProperties>
</file>